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C8C92" w14:textId="77777777" w:rsidR="009223B0" w:rsidRDefault="00000000">
      <w:pPr>
        <w:jc w:val="center"/>
      </w:pPr>
      <w:r>
        <w:rPr>
          <w:b/>
          <w:sz w:val="32"/>
        </w:rPr>
        <w:t>KLE TECHNOLOGICAL UNIVERSITY</w:t>
      </w:r>
    </w:p>
    <w:p w14:paraId="1CF9892B" w14:textId="77777777" w:rsidR="009223B0" w:rsidRDefault="00000000">
      <w:pPr>
        <w:jc w:val="center"/>
        <w:rPr>
          <w:b/>
          <w:sz w:val="24"/>
        </w:rPr>
      </w:pPr>
      <w:r>
        <w:rPr>
          <w:b/>
          <w:sz w:val="24"/>
        </w:rPr>
        <w:t>DEPARTMENT OF BACHELOR COMPUTER APPLICATIONS</w:t>
      </w:r>
    </w:p>
    <w:p w14:paraId="13E71A21" w14:textId="23E2257A" w:rsidR="0035431B" w:rsidRDefault="0035431B">
      <w:pPr>
        <w:jc w:val="center"/>
      </w:pPr>
      <w:r>
        <w:rPr>
          <w:noProof/>
        </w:rPr>
        <w:drawing>
          <wp:inline distT="0" distB="0" distL="0" distR="0" wp14:anchorId="35C489B8" wp14:editId="4FE42DDC">
            <wp:extent cx="4895850" cy="1720850"/>
            <wp:effectExtent l="0" t="0" r="0" b="0"/>
            <wp:docPr id="1308412361" name="Picture 1" descr="IT Policies and Proced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Policies and Procedu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5850" cy="1720850"/>
                    </a:xfrm>
                    <a:prstGeom prst="rect">
                      <a:avLst/>
                    </a:prstGeom>
                    <a:noFill/>
                    <a:ln>
                      <a:noFill/>
                    </a:ln>
                  </pic:spPr>
                </pic:pic>
              </a:graphicData>
            </a:graphic>
          </wp:inline>
        </w:drawing>
      </w:r>
    </w:p>
    <w:p w14:paraId="2C0FFF14" w14:textId="77777777" w:rsidR="009223B0" w:rsidRDefault="009223B0"/>
    <w:p w14:paraId="7CB96E8A" w14:textId="77777777" w:rsidR="009223B0" w:rsidRDefault="00000000">
      <w:pPr>
        <w:jc w:val="center"/>
      </w:pPr>
      <w:r>
        <w:rPr>
          <w:b/>
          <w:sz w:val="32"/>
        </w:rPr>
        <w:t>PROJECT SYNOPSIS</w:t>
      </w:r>
    </w:p>
    <w:p w14:paraId="70D2A0E3" w14:textId="77777777" w:rsidR="009223B0" w:rsidRDefault="00000000">
      <w:pPr>
        <w:jc w:val="center"/>
      </w:pPr>
      <w:r>
        <w:rPr>
          <w:b/>
          <w:sz w:val="30"/>
        </w:rPr>
        <w:t>GYM MEMBERSHIP AND SLOT REGISTRATION SYSTEM</w:t>
      </w:r>
    </w:p>
    <w:p w14:paraId="5B730EF0" w14:textId="77777777" w:rsidR="009223B0" w:rsidRDefault="009223B0"/>
    <w:p w14:paraId="6810EB5F" w14:textId="77777777" w:rsidR="009223B0" w:rsidRDefault="00000000">
      <w:pPr>
        <w:jc w:val="center"/>
      </w:pPr>
      <w:r>
        <w:t>Submitted by: ______________________________</w:t>
      </w:r>
      <w:r>
        <w:br/>
        <w:t>USN / Roll No.: _____________________________</w:t>
      </w:r>
      <w:r>
        <w:br/>
        <w:t>Under the guidance of: ______________________</w:t>
      </w:r>
    </w:p>
    <w:p w14:paraId="6C2281B6" w14:textId="77777777" w:rsidR="009223B0" w:rsidRPr="00F16E90" w:rsidRDefault="00000000">
      <w:pPr>
        <w:pStyle w:val="Heading1"/>
        <w:rPr>
          <w:sz w:val="36"/>
          <w:szCs w:val="36"/>
        </w:rPr>
      </w:pPr>
      <w:r w:rsidRPr="00F16E90">
        <w:rPr>
          <w:sz w:val="36"/>
          <w:szCs w:val="36"/>
        </w:rPr>
        <w:t>1. Title of the Project</w:t>
      </w:r>
    </w:p>
    <w:p w14:paraId="02D71A08" w14:textId="77777777" w:rsidR="009223B0" w:rsidRDefault="00000000">
      <w:r>
        <w:t>Gym Membership and Slot Registration System</w:t>
      </w:r>
    </w:p>
    <w:p w14:paraId="110E6293" w14:textId="193AB168" w:rsidR="009223B0" w:rsidRPr="00F16E90" w:rsidRDefault="00000000">
      <w:pPr>
        <w:pStyle w:val="Heading1"/>
        <w:rPr>
          <w:sz w:val="36"/>
          <w:szCs w:val="36"/>
        </w:rPr>
      </w:pPr>
      <w:r w:rsidRPr="00F16E90">
        <w:rPr>
          <w:sz w:val="36"/>
          <w:szCs w:val="36"/>
        </w:rPr>
        <w:t>2. Introduction</w:t>
      </w:r>
      <w:r w:rsidR="002559F6">
        <w:rPr>
          <w:sz w:val="36"/>
          <w:szCs w:val="36"/>
        </w:rPr>
        <w:t>s</w:t>
      </w:r>
    </w:p>
    <w:p w14:paraId="6FE867AF" w14:textId="77777777" w:rsidR="009223B0" w:rsidRDefault="00000000">
      <w:r>
        <w:t>The Gym Membership and Slot Registration System is a web-based application proposed to manage gym members, membership plans and workout time-slot bookings. Maintaining member details and workout schedules manually can take time and may cause errors, including bookings beyond a slot's capacity.</w:t>
      </w:r>
    </w:p>
    <w:p w14:paraId="41DEA3F4" w14:textId="77777777" w:rsidR="009223B0" w:rsidRDefault="00000000">
      <w:r>
        <w:t>The proposed system will allow members to register, view membership plans, check available workout slots and book a suitable slot. The administrator will be able to manage member records, membership plans, schedules and booking details. The proposed technology stack is HTML, CSS and JavaScript for the front end, Python with the Flask framework for the back end, and MySQL for the database.</w:t>
      </w:r>
    </w:p>
    <w:p w14:paraId="15449964" w14:textId="77777777" w:rsidR="009223B0" w:rsidRPr="00F16E90" w:rsidRDefault="00000000">
      <w:pPr>
        <w:pStyle w:val="Heading1"/>
        <w:rPr>
          <w:sz w:val="36"/>
          <w:szCs w:val="36"/>
        </w:rPr>
      </w:pPr>
      <w:r w:rsidRPr="00F16E90">
        <w:rPr>
          <w:sz w:val="36"/>
          <w:szCs w:val="36"/>
        </w:rPr>
        <w:t>3. Objectives of the Project</w:t>
      </w:r>
    </w:p>
    <w:p w14:paraId="03BD4B54" w14:textId="77777777" w:rsidR="009223B0" w:rsidRDefault="00000000">
      <w:pPr>
        <w:pStyle w:val="ListBullet"/>
      </w:pPr>
      <w:r>
        <w:t>To provide an easy way to register and manage gym members.</w:t>
      </w:r>
    </w:p>
    <w:p w14:paraId="0FFF7942" w14:textId="77777777" w:rsidR="009223B0" w:rsidRDefault="00000000">
      <w:pPr>
        <w:pStyle w:val="ListBullet"/>
      </w:pPr>
      <w:r>
        <w:t>To maintain membership plans, start dates and expiry dates.</w:t>
      </w:r>
    </w:p>
    <w:p w14:paraId="56DBA51A" w14:textId="77777777" w:rsidR="009223B0" w:rsidRDefault="00000000">
      <w:pPr>
        <w:pStyle w:val="ListBullet"/>
      </w:pPr>
      <w:r>
        <w:t>To display available workout dates and time slots.</w:t>
      </w:r>
    </w:p>
    <w:p w14:paraId="4359C544" w14:textId="77777777" w:rsidR="009223B0" w:rsidRDefault="00000000">
      <w:pPr>
        <w:pStyle w:val="ListBullet"/>
      </w:pPr>
      <w:r>
        <w:t>To allow members to book and cancel slots according to gym rules.</w:t>
      </w:r>
    </w:p>
    <w:p w14:paraId="65F18DFA" w14:textId="77777777" w:rsidR="009223B0" w:rsidRDefault="00000000">
      <w:pPr>
        <w:pStyle w:val="ListBullet"/>
      </w:pPr>
      <w:r>
        <w:t>To prevent bookings when a slot has reached its maximum capacity.</w:t>
      </w:r>
    </w:p>
    <w:p w14:paraId="7EE0AC93" w14:textId="77777777" w:rsidR="009223B0" w:rsidRDefault="00000000">
      <w:pPr>
        <w:pStyle w:val="ListBullet"/>
      </w:pPr>
      <w:r>
        <w:t>To maintain membership payment status and booking records.</w:t>
      </w:r>
    </w:p>
    <w:p w14:paraId="0C496DCE" w14:textId="77777777" w:rsidR="009223B0" w:rsidRDefault="00000000">
      <w:pPr>
        <w:pStyle w:val="ListBullet"/>
      </w:pPr>
      <w:r>
        <w:lastRenderedPageBreak/>
        <w:t>To reduce manual work and improve the accuracy of gym records.</w:t>
      </w:r>
    </w:p>
    <w:p w14:paraId="7806289C" w14:textId="77777777" w:rsidR="009223B0" w:rsidRPr="00F16E90" w:rsidRDefault="00000000">
      <w:pPr>
        <w:pStyle w:val="Heading1"/>
        <w:rPr>
          <w:sz w:val="36"/>
          <w:szCs w:val="36"/>
        </w:rPr>
      </w:pPr>
      <w:r w:rsidRPr="00F16E90">
        <w:rPr>
          <w:sz w:val="36"/>
          <w:szCs w:val="36"/>
        </w:rPr>
        <w:t>4. Scope of the Project</w:t>
      </w:r>
    </w:p>
    <w:p w14:paraId="1F50F264" w14:textId="77777777" w:rsidR="009223B0" w:rsidRDefault="00000000">
      <w:r>
        <w:t>Included in the project:</w:t>
      </w:r>
    </w:p>
    <w:p w14:paraId="7F6FBAC5" w14:textId="77777777" w:rsidR="009223B0" w:rsidRDefault="00000000">
      <w:pPr>
        <w:pStyle w:val="ListBullet"/>
      </w:pPr>
      <w:r>
        <w:t>Member registration and login.</w:t>
      </w:r>
    </w:p>
    <w:p w14:paraId="7C5D0C9A" w14:textId="77777777" w:rsidR="009223B0" w:rsidRDefault="00000000">
      <w:pPr>
        <w:pStyle w:val="ListBullet"/>
      </w:pPr>
      <w:r>
        <w:t>Viewing and managing membership plans.</w:t>
      </w:r>
    </w:p>
    <w:p w14:paraId="18B965A9" w14:textId="77777777" w:rsidR="009223B0" w:rsidRDefault="00000000">
      <w:pPr>
        <w:pStyle w:val="ListBullet"/>
      </w:pPr>
      <w:r>
        <w:t>Recording membership start and expiry dates.</w:t>
      </w:r>
    </w:p>
    <w:p w14:paraId="1B7DC5A9" w14:textId="77777777" w:rsidR="009223B0" w:rsidRDefault="00000000">
      <w:pPr>
        <w:pStyle w:val="ListBullet"/>
      </w:pPr>
      <w:r>
        <w:t>Creating workout slots with dates, times and capacity.</w:t>
      </w:r>
    </w:p>
    <w:p w14:paraId="43149FE3" w14:textId="77777777" w:rsidR="009223B0" w:rsidRDefault="00000000">
      <w:pPr>
        <w:pStyle w:val="ListBullet"/>
      </w:pPr>
      <w:r>
        <w:t>Booking, viewing and cancelling workout slots.</w:t>
      </w:r>
    </w:p>
    <w:p w14:paraId="0946A9D9" w14:textId="77777777" w:rsidR="009223B0" w:rsidRDefault="00000000">
      <w:pPr>
        <w:pStyle w:val="ListBullet"/>
      </w:pPr>
      <w:r>
        <w:t>Administrator access to manage members, plans, slots and bookings.</w:t>
      </w:r>
    </w:p>
    <w:p w14:paraId="76EEB043" w14:textId="77777777" w:rsidR="009223B0" w:rsidRDefault="00000000">
      <w:pPr>
        <w:pStyle w:val="ListBullet"/>
      </w:pPr>
      <w:r>
        <w:t>Basic payment-status records and reports.</w:t>
      </w:r>
    </w:p>
    <w:p w14:paraId="3DECF0A7" w14:textId="77777777" w:rsidR="009223B0" w:rsidRDefault="00000000">
      <w:r>
        <w:t>Not included in the initial version:</w:t>
      </w:r>
    </w:p>
    <w:p w14:paraId="45D90950" w14:textId="77777777" w:rsidR="009223B0" w:rsidRDefault="00000000">
      <w:pPr>
        <w:pStyle w:val="ListBullet"/>
      </w:pPr>
      <w:r>
        <w:t>Online payment gateway integration.</w:t>
      </w:r>
    </w:p>
    <w:p w14:paraId="32472951" w14:textId="77777777" w:rsidR="009223B0" w:rsidRDefault="00000000">
      <w:pPr>
        <w:pStyle w:val="ListBullet"/>
      </w:pPr>
      <w:r>
        <w:t>Biometric or RFID attendance tracking.</w:t>
      </w:r>
    </w:p>
    <w:p w14:paraId="6F08C770" w14:textId="77777777" w:rsidR="009223B0" w:rsidRDefault="00000000">
      <w:pPr>
        <w:pStyle w:val="ListBullet"/>
      </w:pPr>
      <w:r>
        <w:t>Diet planning, personal-trainer video calls or wearable-device integration.</w:t>
      </w:r>
    </w:p>
    <w:p w14:paraId="3ED80AAD" w14:textId="77777777" w:rsidR="009223B0" w:rsidRDefault="00000000">
      <w:pPr>
        <w:pStyle w:val="ListBullet"/>
      </w:pPr>
      <w:r>
        <w:t>A dedicated Android or iOS mobile application.</w:t>
      </w:r>
    </w:p>
    <w:p w14:paraId="011E5369" w14:textId="77777777" w:rsidR="009223B0" w:rsidRPr="00F16E90" w:rsidRDefault="00000000">
      <w:pPr>
        <w:pStyle w:val="Heading1"/>
        <w:rPr>
          <w:sz w:val="36"/>
          <w:szCs w:val="36"/>
        </w:rPr>
      </w:pPr>
      <w:r w:rsidRPr="00F16E90">
        <w:rPr>
          <w:sz w:val="36"/>
          <w:szCs w:val="36"/>
        </w:rPr>
        <w:t>5. System Requirements</w:t>
      </w:r>
    </w:p>
    <w:p w14:paraId="03729E58" w14:textId="77777777" w:rsidR="009223B0" w:rsidRDefault="00000000">
      <w:pPr>
        <w:pStyle w:val="Heading2"/>
      </w:pPr>
      <w:r>
        <w:t>a) Software Requirements</w:t>
      </w:r>
    </w:p>
    <w:p w14:paraId="5F31361D" w14:textId="77777777" w:rsidR="009223B0" w:rsidRDefault="00000000">
      <w:pPr>
        <w:pStyle w:val="ListBullet"/>
      </w:pPr>
      <w:r>
        <w:t>Operating System: Windows or Linux.</w:t>
      </w:r>
    </w:p>
    <w:p w14:paraId="7DF5D8F2" w14:textId="77777777" w:rsidR="009223B0" w:rsidRDefault="00000000">
      <w:pPr>
        <w:pStyle w:val="ListBullet"/>
      </w:pPr>
      <w:r>
        <w:t>Front End: HTML, CSS and JavaScript.</w:t>
      </w:r>
    </w:p>
    <w:p w14:paraId="5B90B7C5" w14:textId="77777777" w:rsidR="009223B0" w:rsidRDefault="00000000">
      <w:pPr>
        <w:pStyle w:val="ListBullet"/>
      </w:pPr>
      <w:r>
        <w:t>Back End: Python with Flask.</w:t>
      </w:r>
    </w:p>
    <w:p w14:paraId="59E6E425" w14:textId="77777777" w:rsidR="009223B0" w:rsidRDefault="00000000">
      <w:pPr>
        <w:pStyle w:val="ListBullet"/>
      </w:pPr>
      <w:r>
        <w:t>Database: MySQL.</w:t>
      </w:r>
    </w:p>
    <w:p w14:paraId="09CB48A5" w14:textId="77777777" w:rsidR="009223B0" w:rsidRDefault="00000000">
      <w:pPr>
        <w:pStyle w:val="ListBullet"/>
      </w:pPr>
      <w:r>
        <w:t>Database Driver: MySQL Connector/Python.</w:t>
      </w:r>
    </w:p>
    <w:p w14:paraId="56AE9651" w14:textId="77777777" w:rsidR="009223B0" w:rsidRDefault="00000000">
      <w:pPr>
        <w:pStyle w:val="ListBullet"/>
      </w:pPr>
      <w:r>
        <w:t>Development Tools: Visual Studio Code and a web browser.</w:t>
      </w:r>
    </w:p>
    <w:p w14:paraId="02C979FF" w14:textId="77777777" w:rsidR="009223B0" w:rsidRDefault="00000000">
      <w:pPr>
        <w:pStyle w:val="ListBullet"/>
      </w:pPr>
      <w:r>
        <w:t>Local testing: Python development server; use a suitable production server if deployed online.</w:t>
      </w:r>
    </w:p>
    <w:p w14:paraId="0659D394" w14:textId="77777777" w:rsidR="009223B0" w:rsidRDefault="00000000">
      <w:pPr>
        <w:pStyle w:val="Heading2"/>
      </w:pPr>
      <w:r>
        <w:t>b) Hardware Requirements</w:t>
      </w:r>
    </w:p>
    <w:p w14:paraId="3F168120" w14:textId="77777777" w:rsidR="009223B0" w:rsidRDefault="00000000">
      <w:pPr>
        <w:pStyle w:val="ListBullet"/>
      </w:pPr>
      <w:r>
        <w:t>Processor: Intel Core i3 or equivalent and above (recommended baseline).</w:t>
      </w:r>
    </w:p>
    <w:p w14:paraId="5D648779" w14:textId="77777777" w:rsidR="009223B0" w:rsidRDefault="00000000">
      <w:pPr>
        <w:pStyle w:val="ListBullet"/>
      </w:pPr>
      <w:r>
        <w:t>RAM: Minimum 4 GB.</w:t>
      </w:r>
    </w:p>
    <w:p w14:paraId="74AE1C39" w14:textId="77777777" w:rsidR="009223B0" w:rsidRDefault="00000000">
      <w:pPr>
        <w:pStyle w:val="ListBullet"/>
      </w:pPr>
      <w:r>
        <w:t>Storage: At least 100 GB available storage as a suggested college-project specification.</w:t>
      </w:r>
    </w:p>
    <w:p w14:paraId="567DACCB" w14:textId="77777777" w:rsidR="009223B0" w:rsidRDefault="00000000">
      <w:pPr>
        <w:pStyle w:val="ListBullet"/>
      </w:pPr>
      <w:r>
        <w:t>Input Devices: Keyboard and mouse.</w:t>
      </w:r>
    </w:p>
    <w:p w14:paraId="2E5ACBC7" w14:textId="77777777" w:rsidR="009223B0" w:rsidRDefault="00000000">
      <w:pPr>
        <w:pStyle w:val="ListBullet"/>
      </w:pPr>
      <w:r>
        <w:t>Internet connection: Needed for online hosting; not necessary for a locally hosted demonstration.</w:t>
      </w:r>
    </w:p>
    <w:p w14:paraId="6C485793" w14:textId="77777777" w:rsidR="009223B0" w:rsidRPr="00F16E90" w:rsidRDefault="00000000">
      <w:pPr>
        <w:pStyle w:val="Heading1"/>
        <w:rPr>
          <w:sz w:val="36"/>
          <w:szCs w:val="36"/>
        </w:rPr>
      </w:pPr>
      <w:r w:rsidRPr="00F16E90">
        <w:rPr>
          <w:sz w:val="36"/>
          <w:szCs w:val="36"/>
        </w:rPr>
        <w:t>6. Methodology and System Design</w:t>
      </w:r>
    </w:p>
    <w:p w14:paraId="2E548AC7" w14:textId="77777777" w:rsidR="009223B0" w:rsidRDefault="00000000">
      <w:r>
        <w:t>The project can follow the Waterfall methodology, where work is completed in stages: requirement analysis, system design, development, testing and implementation. Each stage is reviewed before moving to the next stage.</w:t>
      </w:r>
    </w:p>
    <w:p w14:paraId="7C5CCF2D" w14:textId="77777777" w:rsidR="009223B0" w:rsidRDefault="00000000">
      <w:r>
        <w:lastRenderedPageBreak/>
        <w:t>The system has two main users: the administrator and the gym member. Members can register, log in, view membership plans, check slot availability and manage bookings. The administrator can manage members, plans, time slots, bookings and payment records.</w:t>
      </w:r>
    </w:p>
    <w:p w14:paraId="0F84FE37" w14:textId="77777777" w:rsidR="009223B0" w:rsidRDefault="00000000">
      <w:r>
        <w:t>The design documentation can include a Use Case Diagram to show user activities, a Data Flow Diagram (DFD) to show how information moves through the system, and an Entity Relationship (ER) Diagram to show relationships between members, memberships, slots, bookings and payments.</w:t>
      </w:r>
    </w:p>
    <w:p w14:paraId="7C194A09" w14:textId="77777777" w:rsidR="009223B0" w:rsidRDefault="00000000">
      <w:r>
        <w:t>The system will check a slot's remaining capacity before confirming a booking. A booking should be confirmed only if the member has a valid membership and the slot has space available.</w:t>
      </w:r>
    </w:p>
    <w:p w14:paraId="713A351A" w14:textId="77777777" w:rsidR="009223B0" w:rsidRPr="00F16E90" w:rsidRDefault="00000000">
      <w:pPr>
        <w:pStyle w:val="Heading1"/>
        <w:rPr>
          <w:sz w:val="36"/>
          <w:szCs w:val="36"/>
        </w:rPr>
      </w:pPr>
      <w:r w:rsidRPr="00F16E90">
        <w:rPr>
          <w:sz w:val="36"/>
          <w:szCs w:val="36"/>
        </w:rPr>
        <w:t>7. Engines (Modules) of the Project</w:t>
      </w:r>
    </w:p>
    <w:p w14:paraId="61140DC5" w14:textId="77777777" w:rsidR="009223B0" w:rsidRDefault="00000000">
      <w:r>
        <w:rPr>
          <w:b/>
        </w:rPr>
        <w:t xml:space="preserve">1. User Registration and Login: </w:t>
      </w:r>
      <w:r>
        <w:t>Allows members to create an account and log in. Passwords will be stored securely.</w:t>
      </w:r>
    </w:p>
    <w:p w14:paraId="59612AFD" w14:textId="77777777" w:rsidR="009223B0" w:rsidRDefault="00000000">
      <w:r>
        <w:rPr>
          <w:b/>
        </w:rPr>
        <w:t xml:space="preserve">2. Member Management: </w:t>
      </w:r>
      <w:r>
        <w:t>Allows the administrator to view, add, update or deactivate member records.</w:t>
      </w:r>
    </w:p>
    <w:p w14:paraId="7FBAFF60" w14:textId="77777777" w:rsidR="009223B0" w:rsidRDefault="00000000">
      <w:r>
        <w:rPr>
          <w:b/>
        </w:rPr>
        <w:t xml:space="preserve">3. Membership Management: </w:t>
      </w:r>
      <w:r>
        <w:t>Stores membership plans, fees, start dates and expiry dates.</w:t>
      </w:r>
    </w:p>
    <w:p w14:paraId="43E4136A" w14:textId="77777777" w:rsidR="009223B0" w:rsidRDefault="00000000">
      <w:r>
        <w:rPr>
          <w:b/>
        </w:rPr>
        <w:t xml:space="preserve">4. Slot Management: </w:t>
      </w:r>
      <w:r>
        <w:t>Allows the administrator to create workout slots with dates, timings and maximum capacity.</w:t>
      </w:r>
    </w:p>
    <w:p w14:paraId="1FC9A7FF" w14:textId="77777777" w:rsidR="009223B0" w:rsidRDefault="00000000">
      <w:r>
        <w:rPr>
          <w:b/>
        </w:rPr>
        <w:t xml:space="preserve">5. Slot Booking: </w:t>
      </w:r>
      <w:r>
        <w:t>Allows members with valid memberships to view available slots, book a slot and view or cancel bookings.</w:t>
      </w:r>
    </w:p>
    <w:p w14:paraId="163E96FD" w14:textId="77777777" w:rsidR="009223B0" w:rsidRDefault="00000000">
      <w:r>
        <w:rPr>
          <w:b/>
        </w:rPr>
        <w:t xml:space="preserve">6. Payment Records: </w:t>
      </w:r>
      <w:r>
        <w:t>Maintains payment amount, date and payment status. The initial version records payment details without processing online payments.</w:t>
      </w:r>
    </w:p>
    <w:p w14:paraId="7A3327F8" w14:textId="77777777" w:rsidR="009223B0" w:rsidRDefault="00000000">
      <w:r>
        <w:rPr>
          <w:b/>
        </w:rPr>
        <w:t xml:space="preserve">7. Admin Dashboard and Reports: </w:t>
      </w:r>
      <w:r>
        <w:t>Provides summaries of members, active memberships, bookings and payment records.</w:t>
      </w:r>
    </w:p>
    <w:p w14:paraId="179160EA" w14:textId="77777777" w:rsidR="009223B0" w:rsidRPr="00F16E90" w:rsidRDefault="00000000">
      <w:pPr>
        <w:pStyle w:val="Heading1"/>
        <w:rPr>
          <w:sz w:val="36"/>
          <w:szCs w:val="36"/>
        </w:rPr>
      </w:pPr>
      <w:r w:rsidRPr="00F16E90">
        <w:rPr>
          <w:sz w:val="36"/>
          <w:szCs w:val="36"/>
        </w:rPr>
        <w:t>8. Technologies Used</w:t>
      </w:r>
    </w:p>
    <w:p w14:paraId="3F3FA263" w14:textId="77777777" w:rsidR="009223B0" w:rsidRDefault="00000000">
      <w:pPr>
        <w:pStyle w:val="ListBullet"/>
      </w:pPr>
      <w:r>
        <w:t>HTML: Creates the structure of web pages.</w:t>
      </w:r>
    </w:p>
    <w:p w14:paraId="07457E58" w14:textId="77777777" w:rsidR="009223B0" w:rsidRDefault="00000000">
      <w:pPr>
        <w:pStyle w:val="ListBullet"/>
      </w:pPr>
      <w:r>
        <w:t>CSS: Designs the layout and appearance.</w:t>
      </w:r>
    </w:p>
    <w:p w14:paraId="100CA94C" w14:textId="77777777" w:rsidR="009223B0" w:rsidRDefault="00000000">
      <w:pPr>
        <w:pStyle w:val="ListBullet"/>
      </w:pPr>
      <w:r>
        <w:t>JavaScript: Adds client-side interaction and validation.</w:t>
      </w:r>
    </w:p>
    <w:p w14:paraId="50C78C58" w14:textId="77777777" w:rsidR="009223B0" w:rsidRDefault="00000000">
      <w:pPr>
        <w:pStyle w:val="ListBullet"/>
      </w:pPr>
      <w:r>
        <w:t>Python: Implements the server-side application logic.</w:t>
      </w:r>
    </w:p>
    <w:p w14:paraId="052AFA6D" w14:textId="77777777" w:rsidR="009223B0" w:rsidRDefault="00000000">
      <w:pPr>
        <w:pStyle w:val="ListBullet"/>
      </w:pPr>
      <w:r>
        <w:t>MySQL: Stores member, membership, slot, booking and payment data.</w:t>
      </w:r>
    </w:p>
    <w:p w14:paraId="5CD5D407" w14:textId="77777777" w:rsidR="009223B0" w:rsidRDefault="00000000">
      <w:pPr>
        <w:pStyle w:val="ListBullet"/>
      </w:pPr>
      <w:r>
        <w:t>MySQL Connector/Python: Connects the Python application to the MySQL database.</w:t>
      </w:r>
    </w:p>
    <w:p w14:paraId="123405BC" w14:textId="77777777" w:rsidR="009223B0" w:rsidRDefault="00000000">
      <w:pPr>
        <w:pStyle w:val="ListBullet"/>
      </w:pPr>
      <w:r>
        <w:t>Visual Studio Code: Used to write and edit project code.</w:t>
      </w:r>
    </w:p>
    <w:p w14:paraId="70CCB411" w14:textId="77777777" w:rsidR="009223B0" w:rsidRDefault="00000000">
      <w:r>
        <w:t>Important: This is the proposed technology stack for the synopsis. The final document must match the tools actually approved by the project guide and used in the implementation.</w:t>
      </w:r>
    </w:p>
    <w:p w14:paraId="7824E7E8" w14:textId="77777777" w:rsidR="009223B0" w:rsidRPr="00F16E90" w:rsidRDefault="00000000">
      <w:pPr>
        <w:pStyle w:val="Heading1"/>
        <w:rPr>
          <w:sz w:val="36"/>
          <w:szCs w:val="36"/>
        </w:rPr>
      </w:pPr>
      <w:r w:rsidRPr="00F16E90">
        <w:rPr>
          <w:sz w:val="36"/>
          <w:szCs w:val="36"/>
        </w:rPr>
        <w:t>9. Expected Outcomes</w:t>
      </w:r>
    </w:p>
    <w:p w14:paraId="3AE1B9AD" w14:textId="77777777" w:rsidR="009223B0" w:rsidRDefault="00000000">
      <w:pPr>
        <w:pStyle w:val="ListBullet"/>
      </w:pPr>
      <w:r>
        <w:t>A working application for gym member registration and management.</w:t>
      </w:r>
    </w:p>
    <w:p w14:paraId="009CE836" w14:textId="77777777" w:rsidR="009223B0" w:rsidRDefault="00000000">
      <w:pPr>
        <w:pStyle w:val="ListBullet"/>
      </w:pPr>
      <w:r>
        <w:t>A system to maintain membership plans and validity dates.</w:t>
      </w:r>
    </w:p>
    <w:p w14:paraId="1E85023D" w14:textId="77777777" w:rsidR="009223B0" w:rsidRDefault="00000000">
      <w:pPr>
        <w:pStyle w:val="ListBullet"/>
      </w:pPr>
      <w:r>
        <w:t>A facility to view and book available workout slots.</w:t>
      </w:r>
    </w:p>
    <w:p w14:paraId="6FB38E7D" w14:textId="77777777" w:rsidR="009223B0" w:rsidRDefault="00000000">
      <w:pPr>
        <w:pStyle w:val="ListBullet"/>
      </w:pPr>
      <w:r>
        <w:t>Reduced risk of slot overbooking through capacity checking.</w:t>
      </w:r>
    </w:p>
    <w:p w14:paraId="566E3CD2" w14:textId="77777777" w:rsidR="009223B0" w:rsidRDefault="00000000">
      <w:pPr>
        <w:pStyle w:val="ListBullet"/>
      </w:pPr>
      <w:r>
        <w:lastRenderedPageBreak/>
        <w:t>Organised records for bookings and membership payment status.</w:t>
      </w:r>
    </w:p>
    <w:p w14:paraId="5E2019A2" w14:textId="77777777" w:rsidR="009223B0" w:rsidRDefault="00000000">
      <w:pPr>
        <w:pStyle w:val="ListBullet"/>
      </w:pPr>
      <w:r>
        <w:t>Less manual work for gym administrators and easier access for members.</w:t>
      </w:r>
    </w:p>
    <w:p w14:paraId="1084316C" w14:textId="77777777" w:rsidR="009223B0" w:rsidRPr="00F16E90" w:rsidRDefault="00000000">
      <w:pPr>
        <w:pStyle w:val="Heading1"/>
        <w:rPr>
          <w:sz w:val="36"/>
          <w:szCs w:val="36"/>
        </w:rPr>
      </w:pPr>
      <w:r w:rsidRPr="00F16E90">
        <w:rPr>
          <w:sz w:val="36"/>
          <w:szCs w:val="36"/>
        </w:rPr>
        <w:t>10. Future Enhancements</w:t>
      </w:r>
    </w:p>
    <w:p w14:paraId="3A68C058" w14:textId="77777777" w:rsidR="009223B0" w:rsidRDefault="00000000">
      <w:pPr>
        <w:pStyle w:val="ListBullet"/>
      </w:pPr>
      <w:r>
        <w:t>Integration with a secure online payment gateway.</w:t>
      </w:r>
    </w:p>
    <w:p w14:paraId="5FA7CE14" w14:textId="77777777" w:rsidR="009223B0" w:rsidRDefault="00000000">
      <w:pPr>
        <w:pStyle w:val="ListBullet"/>
      </w:pPr>
      <w:r>
        <w:t>SMS or email reminders for bookings and membership expiry.</w:t>
      </w:r>
    </w:p>
    <w:p w14:paraId="4399B480" w14:textId="77777777" w:rsidR="009223B0" w:rsidRDefault="00000000">
      <w:pPr>
        <w:pStyle w:val="ListBullet"/>
      </w:pPr>
      <w:r>
        <w:t>Attendance tracking using QR codes.</w:t>
      </w:r>
    </w:p>
    <w:p w14:paraId="7AAE672A" w14:textId="77777777" w:rsidR="009223B0" w:rsidRDefault="00000000">
      <w:pPr>
        <w:pStyle w:val="ListBullet"/>
      </w:pPr>
      <w:r>
        <w:t>A mobile application for members.</w:t>
      </w:r>
    </w:p>
    <w:p w14:paraId="0FB8C034" w14:textId="77777777" w:rsidR="009223B0" w:rsidRDefault="00000000">
      <w:pPr>
        <w:pStyle w:val="ListBullet"/>
      </w:pPr>
      <w:r>
        <w:t>Personal trainer scheduling and workout-plan management.</w:t>
      </w:r>
    </w:p>
    <w:p w14:paraId="3DB24DCD" w14:textId="77777777" w:rsidR="009223B0" w:rsidRDefault="00000000">
      <w:pPr>
        <w:pStyle w:val="ListBullet"/>
      </w:pPr>
      <w:r>
        <w:t>Advanced reports and dashboards for gym performance.</w:t>
      </w:r>
    </w:p>
    <w:p w14:paraId="7C5F932D" w14:textId="77777777" w:rsidR="009223B0" w:rsidRPr="00F16E90" w:rsidRDefault="00000000">
      <w:pPr>
        <w:pStyle w:val="Heading1"/>
        <w:rPr>
          <w:sz w:val="36"/>
          <w:szCs w:val="36"/>
        </w:rPr>
      </w:pPr>
      <w:r w:rsidRPr="00F16E90">
        <w:rPr>
          <w:sz w:val="36"/>
          <w:szCs w:val="36"/>
        </w:rPr>
        <w:t>11. Conclusion</w:t>
      </w:r>
    </w:p>
    <w:p w14:paraId="799E2027" w14:textId="77777777" w:rsidR="009223B0" w:rsidRDefault="00000000">
      <w:r>
        <w:t>The Gym Membership and Slot Registration System is intended to make gym administration simpler and more organised. It combines member registration, membership management and workout-slot booking in one application. By maintaining accurate records and checking slot capacity, the system can reduce manual errors and improve the experience for both members and administrators.</w:t>
      </w:r>
    </w:p>
    <w:p w14:paraId="42446D48" w14:textId="77777777" w:rsidR="009223B0" w:rsidRPr="00F16E90" w:rsidRDefault="00000000">
      <w:pPr>
        <w:pStyle w:val="Heading1"/>
        <w:rPr>
          <w:sz w:val="36"/>
          <w:szCs w:val="36"/>
        </w:rPr>
      </w:pPr>
      <w:r w:rsidRPr="00F16E90">
        <w:rPr>
          <w:sz w:val="36"/>
          <w:szCs w:val="36"/>
        </w:rPr>
        <w:t>12. References</w:t>
      </w:r>
    </w:p>
    <w:p w14:paraId="56213966" w14:textId="77777777" w:rsidR="009223B0" w:rsidRDefault="00000000">
      <w:pPr>
        <w:pStyle w:val="ListBullet"/>
      </w:pPr>
      <w:r>
        <w:t>Flask Documentation, Quickstart: https://flask.palletsprojects.com/en/stable/quickstart/</w:t>
      </w:r>
    </w:p>
    <w:p w14:paraId="53A3DA84" w14:textId="77777777" w:rsidR="009223B0" w:rsidRDefault="00000000">
      <w:pPr>
        <w:pStyle w:val="ListBullet"/>
      </w:pPr>
      <w:r>
        <w:t>MySQL Connector/Python Developer Guide: https://dev.mysql.com/doc/connector-python/en/</w:t>
      </w:r>
    </w:p>
    <w:p w14:paraId="5002D956" w14:textId="77777777" w:rsidR="009223B0" w:rsidRDefault="00000000">
      <w:pPr>
        <w:pStyle w:val="ListBullet"/>
      </w:pPr>
      <w:r>
        <w:t>MDN Web Docs, HTML, CSS and JavaScript: https://developer.mozilla.org/</w:t>
      </w:r>
    </w:p>
    <w:p w14:paraId="18589ADA" w14:textId="77777777" w:rsidR="009223B0" w:rsidRDefault="00000000">
      <w:pPr>
        <w:pStyle w:val="ListBullet"/>
      </w:pPr>
      <w:r>
        <w:t>MySQL Documentation: https://dev.mysql.com/doc/</w:t>
      </w:r>
    </w:p>
    <w:p w14:paraId="1A39522C" w14:textId="77777777" w:rsidR="009223B0" w:rsidRDefault="00000000">
      <w:pPr>
        <w:pStyle w:val="ListBullet"/>
      </w:pPr>
      <w:r>
        <w:t>Visual Studio Code Documentation: https://code.visualstudio.com/docs</w:t>
      </w:r>
    </w:p>
    <w:p w14:paraId="28A53280" w14:textId="38767A0C" w:rsidR="009223B0" w:rsidRDefault="009223B0" w:rsidP="00F264BD">
      <w:pPr>
        <w:pStyle w:val="ListBullet"/>
        <w:numPr>
          <w:ilvl w:val="0"/>
          <w:numId w:val="0"/>
        </w:numPr>
        <w:ind w:left="360"/>
      </w:pPr>
    </w:p>
    <w:sectPr w:rsidR="009223B0" w:rsidSect="00034616">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20109" w14:textId="77777777" w:rsidR="00482E9E" w:rsidRDefault="00482E9E">
      <w:pPr>
        <w:spacing w:after="0" w:line="240" w:lineRule="auto"/>
      </w:pPr>
      <w:r>
        <w:separator/>
      </w:r>
    </w:p>
  </w:endnote>
  <w:endnote w:type="continuationSeparator" w:id="0">
    <w:p w14:paraId="37B5B976" w14:textId="77777777" w:rsidR="00482E9E" w:rsidRDefault="00482E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5086F" w14:textId="77777777" w:rsidR="009223B0" w:rsidRDefault="00000000">
    <w:pPr>
      <w:pStyle w:val="Footer"/>
      <w:jc w:val="center"/>
    </w:pPr>
    <w:r>
      <w:t xml:space="preserve">Gym Membership and Slot Registration System | Page </w:t>
    </w:r>
    <w:r>
      <w:fldChar w:fldCharType="begin"/>
    </w:r>
    <w:r>
      <w:instrText>PAGE</w:instrText>
    </w:r>
    <w:r>
      <w:fldChar w:fldCharType="separate"/>
    </w:r>
    <w:r w:rsidR="0035431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35DA6" w14:textId="77777777" w:rsidR="00482E9E" w:rsidRDefault="00482E9E">
      <w:pPr>
        <w:spacing w:after="0" w:line="240" w:lineRule="auto"/>
      </w:pPr>
      <w:r>
        <w:separator/>
      </w:r>
    </w:p>
  </w:footnote>
  <w:footnote w:type="continuationSeparator" w:id="0">
    <w:p w14:paraId="53A7142F" w14:textId="77777777" w:rsidR="00482E9E" w:rsidRDefault="00482E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44A27A4"/>
    <w:lvl w:ilvl="0">
      <w:start w:val="1"/>
      <w:numFmt w:val="bullet"/>
      <w:pStyle w:val="ListBullet"/>
      <w:lvlText w:val=""/>
      <w:lvlJc w:val="left"/>
      <w:pPr>
        <w:tabs>
          <w:tab w:val="num" w:pos="360"/>
        </w:tabs>
        <w:ind w:left="360" w:hanging="360"/>
      </w:pPr>
      <w:rPr>
        <w:rFonts w:ascii="Symbol" w:hAnsi="Symbol" w:hint="default"/>
      </w:rPr>
    </w:lvl>
  </w:abstractNum>
  <w:num w:numId="1" w16cid:durableId="48653340">
    <w:abstractNumId w:val="8"/>
  </w:num>
  <w:num w:numId="2" w16cid:durableId="989089833">
    <w:abstractNumId w:val="6"/>
  </w:num>
  <w:num w:numId="3" w16cid:durableId="989560200">
    <w:abstractNumId w:val="5"/>
  </w:num>
  <w:num w:numId="4" w16cid:durableId="1978409797">
    <w:abstractNumId w:val="4"/>
  </w:num>
  <w:num w:numId="5" w16cid:durableId="1331985167">
    <w:abstractNumId w:val="7"/>
  </w:num>
  <w:num w:numId="6" w16cid:durableId="146016213">
    <w:abstractNumId w:val="3"/>
  </w:num>
  <w:num w:numId="7" w16cid:durableId="2089571804">
    <w:abstractNumId w:val="2"/>
  </w:num>
  <w:num w:numId="8" w16cid:durableId="1016539605">
    <w:abstractNumId w:val="1"/>
  </w:num>
  <w:num w:numId="9" w16cid:durableId="1004555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59F6"/>
    <w:rsid w:val="00256DCF"/>
    <w:rsid w:val="0029639D"/>
    <w:rsid w:val="00326F90"/>
    <w:rsid w:val="0035431B"/>
    <w:rsid w:val="00482E9E"/>
    <w:rsid w:val="00836BFE"/>
    <w:rsid w:val="008E6272"/>
    <w:rsid w:val="009223B0"/>
    <w:rsid w:val="00926F3B"/>
    <w:rsid w:val="009B1EBB"/>
    <w:rsid w:val="00AA1D8D"/>
    <w:rsid w:val="00B47730"/>
    <w:rsid w:val="00CB0664"/>
    <w:rsid w:val="00F16E90"/>
    <w:rsid w:val="00F264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9479E7"/>
  <w14:defaultImageDpi w14:val="300"/>
  <w15:docId w15:val="{313CB1B9-DFB7-4475-874A-82B75CC5E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997</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sneha angadi</cp:lastModifiedBy>
  <cp:revision>3</cp:revision>
  <dcterms:created xsi:type="dcterms:W3CDTF">2026-10-23T10:50:00Z</dcterms:created>
  <dcterms:modified xsi:type="dcterms:W3CDTF">2026-10-27T10:28:00Z</dcterms:modified>
  <cp:category/>
</cp:coreProperties>
</file>