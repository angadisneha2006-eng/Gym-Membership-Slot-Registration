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106B3" w14:textId="77777777" w:rsidR="00941E75" w:rsidRDefault="00000000">
      <w:pPr>
        <w:jc w:val="center"/>
      </w:pPr>
      <w:r>
        <w:rPr>
          <w:b/>
          <w:sz w:val="44"/>
        </w:rPr>
        <w:t>REQUIREMENT ANALYSIS</w:t>
      </w:r>
    </w:p>
    <w:p w14:paraId="637AECD9" w14:textId="77777777" w:rsidR="00941E75" w:rsidRDefault="00000000">
      <w:pPr>
        <w:jc w:val="center"/>
      </w:pPr>
      <w:r>
        <w:rPr>
          <w:b/>
          <w:sz w:val="32"/>
        </w:rPr>
        <w:t>Gym Membership and Slot Register</w:t>
      </w:r>
    </w:p>
    <w:p w14:paraId="7DDD295B" w14:textId="77777777" w:rsidR="00941E75" w:rsidRDefault="00000000">
      <w:pPr>
        <w:jc w:val="center"/>
      </w:pPr>
      <w:r>
        <w:rPr>
          <w:i/>
        </w:rPr>
        <w:t>BCA Mini Project | Rule-Checked Records Register</w:t>
      </w:r>
    </w:p>
    <w:p w14:paraId="288870CF" w14:textId="77777777" w:rsidR="00941E75" w:rsidRDefault="00000000">
      <w:pPr>
        <w:pStyle w:val="Heading1"/>
      </w:pPr>
      <w:r>
        <w:t>1. Introduction</w:t>
      </w:r>
    </w:p>
    <w:p w14:paraId="155C8CA5" w14:textId="77777777" w:rsidR="00941E75" w:rsidRDefault="00000000">
      <w:r>
        <w:t>The Gym Membership and Slot Register (GMSR) is a web-based application for managing gym member details, membership plans, payment records, and workout slot bookings. It keeps gym information in a centralized database and helps authorized staff search, update, and manage records. The project uses rule-based validation before accepting records or confirming bookings to improve accuracy and reduce manual work.</w:t>
      </w:r>
    </w:p>
    <w:p w14:paraId="1A8C4872" w14:textId="77777777" w:rsidR="00941E75" w:rsidRDefault="00000000">
      <w:pPr>
        <w:pStyle w:val="Heading1"/>
      </w:pPr>
      <w:r>
        <w:t>2. Purpose</w:t>
      </w:r>
    </w:p>
    <w:p w14:paraId="12C4013A" w14:textId="77777777" w:rsidR="00941E75" w:rsidRDefault="00000000">
      <w:r>
        <w:t>The purpose is to simplify gym membership and workout-slot management. The system enables authorized staff to register members, assign and manage membership plans, record payments, create workout slots, book or cancel slots, and generate reports. It checks for duplicate member IDs, invalid membership dates, and bookings that exceed slot capacity.</w:t>
      </w:r>
    </w:p>
    <w:p w14:paraId="046FD050" w14:textId="77777777" w:rsidR="00941E75" w:rsidRDefault="00000000">
      <w:pPr>
        <w:pStyle w:val="Heading1"/>
      </w:pPr>
      <w:r>
        <w:t>3. Problem Statement</w:t>
      </w:r>
    </w:p>
    <w:p w14:paraId="5097300E" w14:textId="77777777" w:rsidR="00941E75" w:rsidRDefault="00000000">
      <w:r>
        <w:t>Maintaining gym details in paper registers or spreadsheets can cause duplicate entries, incorrect records, difficulty tracking membership expiry, payment-status confusion, and slot-booking errors. A centralized, rule-checked system is required to organize records, validate information, and make daily gym administration easier.</w:t>
      </w:r>
    </w:p>
    <w:p w14:paraId="531B5C41" w14:textId="77777777" w:rsidR="00941E75" w:rsidRDefault="00000000">
      <w:pPr>
        <w:pStyle w:val="Heading1"/>
      </w:pPr>
      <w:r>
        <w:t>4. Objectives</w:t>
      </w:r>
    </w:p>
    <w:p w14:paraId="5BAF1B47" w14:textId="77777777" w:rsidR="00941E75" w:rsidRDefault="00000000">
      <w:pPr>
        <w:pStyle w:val="ListNumber"/>
      </w:pPr>
      <w:r>
        <w:t>Maintain gym member details in a centralized database.</w:t>
      </w:r>
    </w:p>
    <w:p w14:paraId="67B661AF" w14:textId="77777777" w:rsidR="00941E75" w:rsidRDefault="00000000">
      <w:pPr>
        <w:pStyle w:val="ListNumber"/>
      </w:pPr>
      <w:r>
        <w:t>Manage membership plans, fees, and expiry dates.</w:t>
      </w:r>
    </w:p>
    <w:p w14:paraId="5ACE702E" w14:textId="77777777" w:rsidR="00941E75" w:rsidRDefault="00000000">
      <w:pPr>
        <w:pStyle w:val="ListNumber"/>
      </w:pPr>
      <w:r>
        <w:t>Maintain payment records and payment status.</w:t>
      </w:r>
    </w:p>
    <w:p w14:paraId="3CB28D59" w14:textId="77777777" w:rsidR="00941E75" w:rsidRDefault="00000000">
      <w:pPr>
        <w:pStyle w:val="ListNumber"/>
      </w:pPr>
      <w:r>
        <w:t>Create and manage workout slots.</w:t>
      </w:r>
    </w:p>
    <w:p w14:paraId="28E553BE" w14:textId="77777777" w:rsidR="00941E75" w:rsidRDefault="00000000">
      <w:pPr>
        <w:pStyle w:val="ListNumber"/>
      </w:pPr>
      <w:r>
        <w:t>Prevent duplicate member records and invalid entries.</w:t>
      </w:r>
    </w:p>
    <w:p w14:paraId="00CA73A6" w14:textId="77777777" w:rsidR="00941E75" w:rsidRDefault="00000000">
      <w:pPr>
        <w:pStyle w:val="ListNumber"/>
      </w:pPr>
      <w:r>
        <w:t>Prevent bookings beyond the maximum slot capacity.</w:t>
      </w:r>
    </w:p>
    <w:p w14:paraId="71C34FB0" w14:textId="77777777" w:rsidR="00941E75" w:rsidRDefault="00000000">
      <w:pPr>
        <w:pStyle w:val="ListNumber"/>
      </w:pPr>
      <w:r>
        <w:t>Identify active and expired memberships.</w:t>
      </w:r>
    </w:p>
    <w:p w14:paraId="6CD50F78" w14:textId="77777777" w:rsidR="00941E75" w:rsidRDefault="00000000">
      <w:pPr>
        <w:pStyle w:val="ListNumber"/>
      </w:pPr>
      <w:r>
        <w:t>Provide search and update facilities.</w:t>
      </w:r>
    </w:p>
    <w:p w14:paraId="44BF4FA0" w14:textId="77777777" w:rsidR="00941E75" w:rsidRDefault="00000000">
      <w:pPr>
        <w:pStyle w:val="ListNumber"/>
      </w:pPr>
      <w:r>
        <w:t>Generate membership, booking, and payment reports.</w:t>
      </w:r>
    </w:p>
    <w:p w14:paraId="7A5E8FA7" w14:textId="77777777" w:rsidR="00941E75" w:rsidRDefault="00000000">
      <w:pPr>
        <w:pStyle w:val="ListNumber"/>
      </w:pPr>
      <w:r>
        <w:t>Reduce manual work and improve record accuracy.</w:t>
      </w:r>
    </w:p>
    <w:p w14:paraId="18B9F467" w14:textId="77777777" w:rsidR="00941E75" w:rsidRDefault="00000000">
      <w:pPr>
        <w:pStyle w:val="Heading1"/>
      </w:pPr>
      <w:r>
        <w:t>5. Scope of the Project</w:t>
      </w:r>
    </w:p>
    <w:p w14:paraId="30E1DB47" w14:textId="77777777" w:rsidR="00941E75" w:rsidRDefault="00000000">
      <w:r>
        <w:t>The basic system includes:</w:t>
      </w:r>
    </w:p>
    <w:p w14:paraId="63A5EDAF" w14:textId="77777777" w:rsidR="00941E75" w:rsidRDefault="00000000">
      <w:pPr>
        <w:pStyle w:val="ListBullet"/>
      </w:pPr>
      <w:r>
        <w:t>Administrator login and access control.</w:t>
      </w:r>
    </w:p>
    <w:p w14:paraId="6F9C49EF" w14:textId="77777777" w:rsidR="00941E75" w:rsidRDefault="00000000">
      <w:pPr>
        <w:pStyle w:val="ListBullet"/>
      </w:pPr>
      <w:r>
        <w:t>Member registration and member-record updates.</w:t>
      </w:r>
    </w:p>
    <w:p w14:paraId="59CD3D39" w14:textId="77777777" w:rsidR="00941E75" w:rsidRDefault="00000000">
      <w:pPr>
        <w:pStyle w:val="ListBullet"/>
      </w:pPr>
      <w:r>
        <w:t>Membership plan, fee, start-date, expiry-date, and status management.</w:t>
      </w:r>
    </w:p>
    <w:p w14:paraId="31B2A706" w14:textId="77777777" w:rsidR="00941E75" w:rsidRDefault="00000000">
      <w:pPr>
        <w:pStyle w:val="ListBullet"/>
      </w:pPr>
      <w:r>
        <w:t>Payment recording and paid/pending status tracking.</w:t>
      </w:r>
    </w:p>
    <w:p w14:paraId="2DBE5990" w14:textId="77777777" w:rsidR="00941E75" w:rsidRDefault="00000000">
      <w:pPr>
        <w:pStyle w:val="ListBullet"/>
      </w:pPr>
      <w:r>
        <w:t>Workout-slot creation with date, time, activity, and capacity.</w:t>
      </w:r>
    </w:p>
    <w:p w14:paraId="7A7EAE9E" w14:textId="77777777" w:rsidR="00941E75" w:rsidRDefault="00000000">
      <w:pPr>
        <w:pStyle w:val="ListBullet"/>
      </w:pPr>
      <w:r>
        <w:t>Slot booking and cancellation with membership, capacity, and duplicate-booking checks.</w:t>
      </w:r>
    </w:p>
    <w:p w14:paraId="68FDE446" w14:textId="77777777" w:rsidR="00941E75" w:rsidRDefault="00000000">
      <w:pPr>
        <w:pStyle w:val="ListBullet"/>
      </w:pPr>
      <w:r>
        <w:lastRenderedPageBreak/>
        <w:t>Search for member records and view membership, payment, and booking history.</w:t>
      </w:r>
    </w:p>
    <w:p w14:paraId="6F2B3B73" w14:textId="77777777" w:rsidR="00941E75" w:rsidRDefault="00000000">
      <w:pPr>
        <w:pStyle w:val="ListBullet"/>
      </w:pPr>
      <w:r>
        <w:t>Reports for membership status, payment summaries, and slot occupancy.</w:t>
      </w:r>
    </w:p>
    <w:p w14:paraId="6894ABCD" w14:textId="77777777" w:rsidR="00941E75" w:rsidRDefault="00000000">
      <w:r>
        <w:t>Online payment gateway integration, member login, and AI assistance are future enhancements and are not required in the basic version.</w:t>
      </w:r>
    </w:p>
    <w:p w14:paraId="2A8FCF96" w14:textId="77777777" w:rsidR="00941E75" w:rsidRDefault="00000000">
      <w:pPr>
        <w:pStyle w:val="Heading1"/>
      </w:pPr>
      <w:r>
        <w:t>6. Intended Users</w:t>
      </w:r>
    </w:p>
    <w:p w14:paraId="6A1B677C" w14:textId="77777777" w:rsidR="00941E75" w:rsidRDefault="00000000">
      <w:pPr>
        <w:pStyle w:val="ListBullet"/>
      </w:pPr>
      <w:r>
        <w:t>Gym Administrator: manages members, plans, payments, workout slots, access permissions, and reports.</w:t>
      </w:r>
    </w:p>
    <w:p w14:paraId="385DF084" w14:textId="77777777" w:rsidR="00941E75" w:rsidRDefault="00000000">
      <w:pPr>
        <w:pStyle w:val="ListBullet"/>
      </w:pPr>
      <w:r>
        <w:t>Gym Staff / Receptionist: registers members, updates records, records payments, and manages bookings.</w:t>
      </w:r>
    </w:p>
    <w:p w14:paraId="06E0C416" w14:textId="77777777" w:rsidR="00941E75" w:rsidRDefault="00000000">
      <w:pPr>
        <w:pStyle w:val="ListBullet"/>
      </w:pPr>
      <w:r>
        <w:t>Trainer: may view relevant slot schedules and booking lists if this access is enabled.</w:t>
      </w:r>
    </w:p>
    <w:p w14:paraId="77CF2215" w14:textId="77777777" w:rsidR="00941E75" w:rsidRDefault="00000000">
      <w:pPr>
        <w:pStyle w:val="ListBullet"/>
      </w:pPr>
      <w:r>
        <w:t>Project Developers and Faculty: use the requirements to develop and evaluate the project.</w:t>
      </w:r>
    </w:p>
    <w:p w14:paraId="605B7244" w14:textId="77777777" w:rsidR="00941E75" w:rsidRDefault="00000000">
      <w:pPr>
        <w:pStyle w:val="ListBullet"/>
      </w:pPr>
      <w:r>
        <w:t>Gym Members: benefit from accurate records and organized slot booking.</w:t>
      </w:r>
    </w:p>
    <w:p w14:paraId="2F3B979C" w14:textId="77777777" w:rsidR="00941E75" w:rsidRDefault="00000000">
      <w:pPr>
        <w:pStyle w:val="Heading1"/>
      </w:pPr>
      <w:r>
        <w:t>7. Functional Requirements</w:t>
      </w:r>
    </w:p>
    <w:p w14:paraId="5AF5DF90" w14:textId="77777777" w:rsidR="005C206B" w:rsidRPr="005C206B" w:rsidRDefault="005C206B" w:rsidP="005C206B">
      <w:pPr>
        <w:pStyle w:val="ListBullet"/>
        <w:rPr>
          <w:b/>
          <w:bCs/>
          <w:lang w:val="en-IN"/>
        </w:rPr>
      </w:pPr>
      <w:r w:rsidRPr="005C206B">
        <w:rPr>
          <w:b/>
          <w:bCs/>
          <w:lang w:val="en-IN"/>
        </w:rPr>
        <w:t>7.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1939"/>
        <w:gridCol w:w="6273"/>
      </w:tblGrid>
      <w:tr w:rsidR="005C206B" w:rsidRPr="005C206B" w14:paraId="502F5602" w14:textId="77777777">
        <w:trPr>
          <w:tblCellSpacing w:w="15" w:type="dxa"/>
        </w:trPr>
        <w:tc>
          <w:tcPr>
            <w:tcW w:w="0" w:type="auto"/>
            <w:vAlign w:val="center"/>
            <w:hideMark/>
          </w:tcPr>
          <w:p w14:paraId="258E8D7A" w14:textId="77777777" w:rsidR="005C206B" w:rsidRPr="005C206B" w:rsidRDefault="005C206B" w:rsidP="005C206B">
            <w:pPr>
              <w:pStyle w:val="ListBullet"/>
              <w:rPr>
                <w:b/>
                <w:bCs/>
                <w:lang w:val="en-IN"/>
              </w:rPr>
            </w:pPr>
            <w:r w:rsidRPr="005C206B">
              <w:rPr>
                <w:b/>
                <w:bCs/>
                <w:lang w:val="en-IN"/>
              </w:rPr>
              <w:t>Requirement ID</w:t>
            </w:r>
          </w:p>
        </w:tc>
        <w:tc>
          <w:tcPr>
            <w:tcW w:w="0" w:type="auto"/>
            <w:vAlign w:val="center"/>
            <w:hideMark/>
          </w:tcPr>
          <w:p w14:paraId="68D645F4" w14:textId="77777777" w:rsidR="005C206B" w:rsidRPr="005C206B" w:rsidRDefault="005C206B" w:rsidP="005C206B">
            <w:pPr>
              <w:pStyle w:val="ListBullet"/>
              <w:rPr>
                <w:b/>
                <w:bCs/>
                <w:lang w:val="en-IN"/>
              </w:rPr>
            </w:pPr>
            <w:r w:rsidRPr="005C206B">
              <w:rPr>
                <w:b/>
                <w:bCs/>
                <w:lang w:val="en-IN"/>
              </w:rPr>
              <w:t>Functional Requirement</w:t>
            </w:r>
          </w:p>
        </w:tc>
        <w:tc>
          <w:tcPr>
            <w:tcW w:w="0" w:type="auto"/>
            <w:vAlign w:val="center"/>
            <w:hideMark/>
          </w:tcPr>
          <w:p w14:paraId="7F468A29" w14:textId="77777777" w:rsidR="005C206B" w:rsidRPr="005C206B" w:rsidRDefault="005C206B" w:rsidP="005C206B">
            <w:pPr>
              <w:pStyle w:val="ListBullet"/>
              <w:rPr>
                <w:b/>
                <w:bCs/>
                <w:lang w:val="en-IN"/>
              </w:rPr>
            </w:pPr>
            <w:r w:rsidRPr="005C206B">
              <w:rPr>
                <w:b/>
                <w:bCs/>
                <w:lang w:val="en-IN"/>
              </w:rPr>
              <w:t>Description</w:t>
            </w:r>
          </w:p>
        </w:tc>
      </w:tr>
      <w:tr w:rsidR="005C206B" w:rsidRPr="005C206B" w14:paraId="11C87406" w14:textId="77777777">
        <w:trPr>
          <w:tblCellSpacing w:w="15" w:type="dxa"/>
        </w:trPr>
        <w:tc>
          <w:tcPr>
            <w:tcW w:w="0" w:type="auto"/>
            <w:vAlign w:val="center"/>
            <w:hideMark/>
          </w:tcPr>
          <w:p w14:paraId="4303622B" w14:textId="77777777" w:rsidR="005C206B" w:rsidRPr="005C206B" w:rsidRDefault="005C206B" w:rsidP="005C206B">
            <w:pPr>
              <w:pStyle w:val="ListBullet"/>
              <w:rPr>
                <w:lang w:val="en-IN"/>
              </w:rPr>
            </w:pPr>
            <w:r w:rsidRPr="005C206B">
              <w:rPr>
                <w:lang w:val="en-IN"/>
              </w:rPr>
              <w:t>FR1</w:t>
            </w:r>
          </w:p>
        </w:tc>
        <w:tc>
          <w:tcPr>
            <w:tcW w:w="0" w:type="auto"/>
            <w:vAlign w:val="center"/>
            <w:hideMark/>
          </w:tcPr>
          <w:p w14:paraId="73D9E47C" w14:textId="77777777" w:rsidR="005C206B" w:rsidRPr="005C206B" w:rsidRDefault="005C206B" w:rsidP="005C206B">
            <w:pPr>
              <w:pStyle w:val="ListBullet"/>
              <w:rPr>
                <w:lang w:val="en-IN"/>
              </w:rPr>
            </w:pPr>
            <w:r w:rsidRPr="005C206B">
              <w:rPr>
                <w:lang w:val="en-IN"/>
              </w:rPr>
              <w:t>Admin Login</w:t>
            </w:r>
          </w:p>
        </w:tc>
        <w:tc>
          <w:tcPr>
            <w:tcW w:w="0" w:type="auto"/>
            <w:vAlign w:val="center"/>
            <w:hideMark/>
          </w:tcPr>
          <w:p w14:paraId="091F5339" w14:textId="77777777" w:rsidR="005C206B" w:rsidRPr="005C206B" w:rsidRDefault="005C206B" w:rsidP="005C206B">
            <w:pPr>
              <w:pStyle w:val="ListBullet"/>
              <w:rPr>
                <w:lang w:val="en-IN"/>
              </w:rPr>
            </w:pPr>
            <w:r w:rsidRPr="005C206B">
              <w:rPr>
                <w:lang w:val="en-IN"/>
              </w:rPr>
              <w:t>The system shall allow authorized administrators to log in, validate login credentials, and prevent unauthorized access.</w:t>
            </w:r>
          </w:p>
        </w:tc>
      </w:tr>
      <w:tr w:rsidR="005C206B" w:rsidRPr="005C206B" w14:paraId="0B6B6649" w14:textId="77777777">
        <w:trPr>
          <w:tblCellSpacing w:w="15" w:type="dxa"/>
        </w:trPr>
        <w:tc>
          <w:tcPr>
            <w:tcW w:w="0" w:type="auto"/>
            <w:vAlign w:val="center"/>
            <w:hideMark/>
          </w:tcPr>
          <w:p w14:paraId="5217B424" w14:textId="77777777" w:rsidR="005C206B" w:rsidRPr="005C206B" w:rsidRDefault="005C206B" w:rsidP="005C206B">
            <w:pPr>
              <w:pStyle w:val="ListBullet"/>
              <w:rPr>
                <w:lang w:val="en-IN"/>
              </w:rPr>
            </w:pPr>
            <w:r w:rsidRPr="005C206B">
              <w:rPr>
                <w:lang w:val="en-IN"/>
              </w:rPr>
              <w:t>FR2</w:t>
            </w:r>
          </w:p>
        </w:tc>
        <w:tc>
          <w:tcPr>
            <w:tcW w:w="0" w:type="auto"/>
            <w:vAlign w:val="center"/>
            <w:hideMark/>
          </w:tcPr>
          <w:p w14:paraId="72669820" w14:textId="77777777" w:rsidR="005C206B" w:rsidRPr="005C206B" w:rsidRDefault="005C206B" w:rsidP="005C206B">
            <w:pPr>
              <w:pStyle w:val="ListBullet"/>
              <w:rPr>
                <w:lang w:val="en-IN"/>
              </w:rPr>
            </w:pPr>
            <w:r w:rsidRPr="005C206B">
              <w:rPr>
                <w:lang w:val="en-IN"/>
              </w:rPr>
              <w:t>Member Registration</w:t>
            </w:r>
          </w:p>
        </w:tc>
        <w:tc>
          <w:tcPr>
            <w:tcW w:w="0" w:type="auto"/>
            <w:vAlign w:val="center"/>
            <w:hideMark/>
          </w:tcPr>
          <w:p w14:paraId="64E6F5AA" w14:textId="77777777" w:rsidR="005C206B" w:rsidRPr="005C206B" w:rsidRDefault="005C206B" w:rsidP="005C206B">
            <w:pPr>
              <w:pStyle w:val="ListBullet"/>
              <w:rPr>
                <w:lang w:val="en-IN"/>
              </w:rPr>
            </w:pPr>
            <w:r w:rsidRPr="005C206B">
              <w:rPr>
                <w:lang w:val="en-IN"/>
              </w:rPr>
              <w:t>The system shall allow administrators to register new members, store member ID, name, phone number, and other required details, prevent duplicate member IDs, and validate mandatory fields.</w:t>
            </w:r>
          </w:p>
        </w:tc>
      </w:tr>
      <w:tr w:rsidR="005C206B" w:rsidRPr="005C206B" w14:paraId="75E479B0" w14:textId="77777777">
        <w:trPr>
          <w:tblCellSpacing w:w="15" w:type="dxa"/>
        </w:trPr>
        <w:tc>
          <w:tcPr>
            <w:tcW w:w="0" w:type="auto"/>
            <w:vAlign w:val="center"/>
            <w:hideMark/>
          </w:tcPr>
          <w:p w14:paraId="323FA4BC" w14:textId="77777777" w:rsidR="005C206B" w:rsidRPr="005C206B" w:rsidRDefault="005C206B" w:rsidP="005C206B">
            <w:pPr>
              <w:pStyle w:val="ListBullet"/>
              <w:rPr>
                <w:lang w:val="en-IN"/>
              </w:rPr>
            </w:pPr>
            <w:r w:rsidRPr="005C206B">
              <w:rPr>
                <w:lang w:val="en-IN"/>
              </w:rPr>
              <w:t>FR3</w:t>
            </w:r>
          </w:p>
        </w:tc>
        <w:tc>
          <w:tcPr>
            <w:tcW w:w="0" w:type="auto"/>
            <w:vAlign w:val="center"/>
            <w:hideMark/>
          </w:tcPr>
          <w:p w14:paraId="4E9F8C33" w14:textId="77777777" w:rsidR="005C206B" w:rsidRPr="005C206B" w:rsidRDefault="005C206B" w:rsidP="005C206B">
            <w:pPr>
              <w:pStyle w:val="ListBullet"/>
              <w:rPr>
                <w:lang w:val="en-IN"/>
              </w:rPr>
            </w:pPr>
            <w:r w:rsidRPr="005C206B">
              <w:rPr>
                <w:lang w:val="en-IN"/>
              </w:rPr>
              <w:t>Membership Management</w:t>
            </w:r>
          </w:p>
        </w:tc>
        <w:tc>
          <w:tcPr>
            <w:tcW w:w="0" w:type="auto"/>
            <w:vAlign w:val="center"/>
            <w:hideMark/>
          </w:tcPr>
          <w:p w14:paraId="59D25A71" w14:textId="77777777" w:rsidR="005C206B" w:rsidRPr="005C206B" w:rsidRDefault="005C206B" w:rsidP="005C206B">
            <w:pPr>
              <w:pStyle w:val="ListBullet"/>
              <w:rPr>
                <w:lang w:val="en-IN"/>
              </w:rPr>
            </w:pPr>
            <w:r w:rsidRPr="005C206B">
              <w:rPr>
                <w:lang w:val="en-IN"/>
              </w:rPr>
              <w:t>The system shall allow administrators to assign membership plans, store membership type, fee, start date, and expiry date, validate membership dates, and identify active and expired memberships.</w:t>
            </w:r>
          </w:p>
        </w:tc>
      </w:tr>
      <w:tr w:rsidR="005C206B" w:rsidRPr="005C206B" w14:paraId="6E4DBCB7" w14:textId="77777777">
        <w:trPr>
          <w:tblCellSpacing w:w="15" w:type="dxa"/>
        </w:trPr>
        <w:tc>
          <w:tcPr>
            <w:tcW w:w="0" w:type="auto"/>
            <w:vAlign w:val="center"/>
            <w:hideMark/>
          </w:tcPr>
          <w:p w14:paraId="591D5091" w14:textId="77777777" w:rsidR="005C206B" w:rsidRPr="005C206B" w:rsidRDefault="005C206B" w:rsidP="005C206B">
            <w:pPr>
              <w:pStyle w:val="ListBullet"/>
              <w:rPr>
                <w:lang w:val="en-IN"/>
              </w:rPr>
            </w:pPr>
            <w:r w:rsidRPr="005C206B">
              <w:rPr>
                <w:lang w:val="en-IN"/>
              </w:rPr>
              <w:t>FR4</w:t>
            </w:r>
          </w:p>
        </w:tc>
        <w:tc>
          <w:tcPr>
            <w:tcW w:w="0" w:type="auto"/>
            <w:vAlign w:val="center"/>
            <w:hideMark/>
          </w:tcPr>
          <w:p w14:paraId="54A8BFCA" w14:textId="77777777" w:rsidR="005C206B" w:rsidRPr="005C206B" w:rsidRDefault="005C206B" w:rsidP="005C206B">
            <w:pPr>
              <w:pStyle w:val="ListBullet"/>
              <w:rPr>
                <w:lang w:val="en-IN"/>
              </w:rPr>
            </w:pPr>
            <w:r w:rsidRPr="005C206B">
              <w:rPr>
                <w:lang w:val="en-IN"/>
              </w:rPr>
              <w:t>Workout Slot Management</w:t>
            </w:r>
          </w:p>
        </w:tc>
        <w:tc>
          <w:tcPr>
            <w:tcW w:w="0" w:type="auto"/>
            <w:vAlign w:val="center"/>
            <w:hideMark/>
          </w:tcPr>
          <w:p w14:paraId="68D27E8C" w14:textId="77777777" w:rsidR="005C206B" w:rsidRPr="005C206B" w:rsidRDefault="005C206B" w:rsidP="005C206B">
            <w:pPr>
              <w:pStyle w:val="ListBullet"/>
              <w:rPr>
                <w:lang w:val="en-IN"/>
              </w:rPr>
            </w:pPr>
            <w:r w:rsidRPr="005C206B">
              <w:rPr>
                <w:lang w:val="en-IN"/>
              </w:rPr>
              <w:t>The system shall allow administrators to create workout slots, store slot timings and maximum capacity, display available slots, and prevent bookings when a slot is full.</w:t>
            </w:r>
          </w:p>
        </w:tc>
      </w:tr>
      <w:tr w:rsidR="005C206B" w:rsidRPr="005C206B" w14:paraId="200B915C" w14:textId="77777777">
        <w:trPr>
          <w:tblCellSpacing w:w="15" w:type="dxa"/>
        </w:trPr>
        <w:tc>
          <w:tcPr>
            <w:tcW w:w="0" w:type="auto"/>
            <w:vAlign w:val="center"/>
            <w:hideMark/>
          </w:tcPr>
          <w:p w14:paraId="374D9BFC" w14:textId="77777777" w:rsidR="005C206B" w:rsidRPr="005C206B" w:rsidRDefault="005C206B" w:rsidP="005C206B">
            <w:pPr>
              <w:pStyle w:val="ListBullet"/>
              <w:rPr>
                <w:lang w:val="en-IN"/>
              </w:rPr>
            </w:pPr>
            <w:r w:rsidRPr="005C206B">
              <w:rPr>
                <w:lang w:val="en-IN"/>
              </w:rPr>
              <w:t>FR5</w:t>
            </w:r>
          </w:p>
        </w:tc>
        <w:tc>
          <w:tcPr>
            <w:tcW w:w="0" w:type="auto"/>
            <w:vAlign w:val="center"/>
            <w:hideMark/>
          </w:tcPr>
          <w:p w14:paraId="3765F4C7" w14:textId="77777777" w:rsidR="005C206B" w:rsidRPr="005C206B" w:rsidRDefault="005C206B" w:rsidP="005C206B">
            <w:pPr>
              <w:pStyle w:val="ListBullet"/>
              <w:rPr>
                <w:lang w:val="en-IN"/>
              </w:rPr>
            </w:pPr>
            <w:r w:rsidRPr="005C206B">
              <w:rPr>
                <w:lang w:val="en-IN"/>
              </w:rPr>
              <w:t>Slot Booking</w:t>
            </w:r>
          </w:p>
        </w:tc>
        <w:tc>
          <w:tcPr>
            <w:tcW w:w="0" w:type="auto"/>
            <w:vAlign w:val="center"/>
            <w:hideMark/>
          </w:tcPr>
          <w:p w14:paraId="5D6C5527" w14:textId="77777777" w:rsidR="005C206B" w:rsidRPr="005C206B" w:rsidRDefault="005C206B" w:rsidP="005C206B">
            <w:pPr>
              <w:pStyle w:val="ListBullet"/>
              <w:rPr>
                <w:lang w:val="en-IN"/>
              </w:rPr>
            </w:pPr>
            <w:r w:rsidRPr="005C206B">
              <w:rPr>
                <w:lang w:val="en-IN"/>
              </w:rPr>
              <w:t>The system shall allow administrators to book workout slots for registered members, check slot availability, prevent duplicate bookings for the same member, slot, and date, and store booking details in the database.</w:t>
            </w:r>
          </w:p>
        </w:tc>
      </w:tr>
      <w:tr w:rsidR="005C206B" w:rsidRPr="005C206B" w14:paraId="715D7F15" w14:textId="77777777">
        <w:trPr>
          <w:tblCellSpacing w:w="15" w:type="dxa"/>
        </w:trPr>
        <w:tc>
          <w:tcPr>
            <w:tcW w:w="0" w:type="auto"/>
            <w:vAlign w:val="center"/>
            <w:hideMark/>
          </w:tcPr>
          <w:p w14:paraId="76D4483E" w14:textId="77777777" w:rsidR="005C206B" w:rsidRPr="005C206B" w:rsidRDefault="005C206B" w:rsidP="005C206B">
            <w:pPr>
              <w:pStyle w:val="ListBullet"/>
              <w:rPr>
                <w:lang w:val="en-IN"/>
              </w:rPr>
            </w:pPr>
            <w:r w:rsidRPr="005C206B">
              <w:rPr>
                <w:lang w:val="en-IN"/>
              </w:rPr>
              <w:t>FR6</w:t>
            </w:r>
          </w:p>
        </w:tc>
        <w:tc>
          <w:tcPr>
            <w:tcW w:w="0" w:type="auto"/>
            <w:vAlign w:val="center"/>
            <w:hideMark/>
          </w:tcPr>
          <w:p w14:paraId="48E459D9" w14:textId="77777777" w:rsidR="005C206B" w:rsidRPr="005C206B" w:rsidRDefault="005C206B" w:rsidP="005C206B">
            <w:pPr>
              <w:pStyle w:val="ListBullet"/>
              <w:rPr>
                <w:lang w:val="en-IN"/>
              </w:rPr>
            </w:pPr>
            <w:r w:rsidRPr="005C206B">
              <w:rPr>
                <w:lang w:val="en-IN"/>
              </w:rPr>
              <w:t>Payment Management</w:t>
            </w:r>
          </w:p>
        </w:tc>
        <w:tc>
          <w:tcPr>
            <w:tcW w:w="0" w:type="auto"/>
            <w:vAlign w:val="center"/>
            <w:hideMark/>
          </w:tcPr>
          <w:p w14:paraId="7B57C640" w14:textId="77777777" w:rsidR="005C206B" w:rsidRPr="005C206B" w:rsidRDefault="005C206B" w:rsidP="005C206B">
            <w:pPr>
              <w:pStyle w:val="ListBullet"/>
              <w:rPr>
                <w:lang w:val="en-IN"/>
              </w:rPr>
            </w:pPr>
            <w:r w:rsidRPr="005C206B">
              <w:rPr>
                <w:lang w:val="en-IN"/>
              </w:rPr>
              <w:t>The system shall allow administrators to record membership payments, store payment amount, payment date, and payment status, display paid and pending payments, and validate payment amounts.</w:t>
            </w:r>
          </w:p>
        </w:tc>
      </w:tr>
      <w:tr w:rsidR="005C206B" w:rsidRPr="005C206B" w14:paraId="58577655" w14:textId="77777777">
        <w:trPr>
          <w:tblCellSpacing w:w="15" w:type="dxa"/>
        </w:trPr>
        <w:tc>
          <w:tcPr>
            <w:tcW w:w="0" w:type="auto"/>
            <w:vAlign w:val="center"/>
            <w:hideMark/>
          </w:tcPr>
          <w:p w14:paraId="2AE12FF5" w14:textId="77777777" w:rsidR="005C206B" w:rsidRPr="005C206B" w:rsidRDefault="005C206B" w:rsidP="005C206B">
            <w:pPr>
              <w:pStyle w:val="ListBullet"/>
              <w:rPr>
                <w:lang w:val="en-IN"/>
              </w:rPr>
            </w:pPr>
            <w:r w:rsidRPr="005C206B">
              <w:rPr>
                <w:lang w:val="en-IN"/>
              </w:rPr>
              <w:t>FR7</w:t>
            </w:r>
          </w:p>
        </w:tc>
        <w:tc>
          <w:tcPr>
            <w:tcW w:w="0" w:type="auto"/>
            <w:vAlign w:val="center"/>
            <w:hideMark/>
          </w:tcPr>
          <w:p w14:paraId="1BF99010" w14:textId="77777777" w:rsidR="005C206B" w:rsidRPr="005C206B" w:rsidRDefault="005C206B" w:rsidP="005C206B">
            <w:pPr>
              <w:pStyle w:val="ListBullet"/>
              <w:rPr>
                <w:lang w:val="en-IN"/>
              </w:rPr>
            </w:pPr>
            <w:r w:rsidRPr="005C206B">
              <w:rPr>
                <w:lang w:val="en-IN"/>
              </w:rPr>
              <w:t xml:space="preserve">Search and </w:t>
            </w:r>
            <w:proofErr w:type="gramStart"/>
            <w:r w:rsidRPr="005C206B">
              <w:rPr>
                <w:lang w:val="en-IN"/>
              </w:rPr>
              <w:t>Update</w:t>
            </w:r>
            <w:proofErr w:type="gramEnd"/>
          </w:p>
        </w:tc>
        <w:tc>
          <w:tcPr>
            <w:tcW w:w="0" w:type="auto"/>
            <w:vAlign w:val="center"/>
            <w:hideMark/>
          </w:tcPr>
          <w:p w14:paraId="50188948" w14:textId="77777777" w:rsidR="005C206B" w:rsidRPr="005C206B" w:rsidRDefault="005C206B" w:rsidP="005C206B">
            <w:pPr>
              <w:pStyle w:val="ListBullet"/>
              <w:rPr>
                <w:lang w:val="en-IN"/>
              </w:rPr>
            </w:pPr>
            <w:r w:rsidRPr="005C206B">
              <w:rPr>
                <w:lang w:val="en-IN"/>
              </w:rPr>
              <w:t>The system shall allow administrators to search members by ID or name, allow authorized staff to update member details, and validate updated information before saving changes.</w:t>
            </w:r>
          </w:p>
        </w:tc>
      </w:tr>
      <w:tr w:rsidR="005C206B" w:rsidRPr="005C206B" w14:paraId="0E255F91" w14:textId="77777777">
        <w:trPr>
          <w:tblCellSpacing w:w="15" w:type="dxa"/>
        </w:trPr>
        <w:tc>
          <w:tcPr>
            <w:tcW w:w="0" w:type="auto"/>
            <w:vAlign w:val="center"/>
            <w:hideMark/>
          </w:tcPr>
          <w:p w14:paraId="2E63794A" w14:textId="77777777" w:rsidR="005C206B" w:rsidRPr="005C206B" w:rsidRDefault="005C206B" w:rsidP="005C206B">
            <w:pPr>
              <w:pStyle w:val="ListBullet"/>
              <w:rPr>
                <w:lang w:val="en-IN"/>
              </w:rPr>
            </w:pPr>
            <w:r w:rsidRPr="005C206B">
              <w:rPr>
                <w:lang w:val="en-IN"/>
              </w:rPr>
              <w:lastRenderedPageBreak/>
              <w:t>FR8</w:t>
            </w:r>
          </w:p>
        </w:tc>
        <w:tc>
          <w:tcPr>
            <w:tcW w:w="0" w:type="auto"/>
            <w:vAlign w:val="center"/>
            <w:hideMark/>
          </w:tcPr>
          <w:p w14:paraId="3930E0A1" w14:textId="77777777" w:rsidR="005C206B" w:rsidRPr="005C206B" w:rsidRDefault="005C206B" w:rsidP="005C206B">
            <w:pPr>
              <w:pStyle w:val="ListBullet"/>
              <w:rPr>
                <w:lang w:val="en-IN"/>
              </w:rPr>
            </w:pPr>
            <w:r w:rsidRPr="005C206B">
              <w:rPr>
                <w:lang w:val="en-IN"/>
              </w:rPr>
              <w:t>Report Generation</w:t>
            </w:r>
          </w:p>
        </w:tc>
        <w:tc>
          <w:tcPr>
            <w:tcW w:w="0" w:type="auto"/>
            <w:vAlign w:val="center"/>
            <w:hideMark/>
          </w:tcPr>
          <w:p w14:paraId="232644AD" w14:textId="77777777" w:rsidR="005C206B" w:rsidRPr="005C206B" w:rsidRDefault="005C206B" w:rsidP="005C206B">
            <w:pPr>
              <w:pStyle w:val="ListBullet"/>
              <w:rPr>
                <w:lang w:val="en-IN"/>
              </w:rPr>
            </w:pPr>
            <w:r w:rsidRPr="005C206B">
              <w:rPr>
                <w:lang w:val="en-IN"/>
              </w:rPr>
              <w:t>The system shall display the total number of registered members, generate active and expired membership lists, display workout slot booking details, and generate payment summaries and pending-payment reports.</w:t>
            </w:r>
          </w:p>
        </w:tc>
      </w:tr>
      <w:tr w:rsidR="005C206B" w:rsidRPr="005C206B" w14:paraId="0FD9BCD0" w14:textId="77777777">
        <w:trPr>
          <w:tblCellSpacing w:w="15" w:type="dxa"/>
        </w:trPr>
        <w:tc>
          <w:tcPr>
            <w:tcW w:w="0" w:type="auto"/>
            <w:vAlign w:val="center"/>
            <w:hideMark/>
          </w:tcPr>
          <w:p w14:paraId="4ACFF26D" w14:textId="77777777" w:rsidR="005C206B" w:rsidRPr="005C206B" w:rsidRDefault="005C206B" w:rsidP="005C206B">
            <w:pPr>
              <w:pStyle w:val="ListBullet"/>
              <w:rPr>
                <w:lang w:val="en-IN"/>
              </w:rPr>
            </w:pPr>
            <w:r w:rsidRPr="005C206B">
              <w:rPr>
                <w:lang w:val="en-IN"/>
              </w:rPr>
              <w:t>FR9</w:t>
            </w:r>
          </w:p>
        </w:tc>
        <w:tc>
          <w:tcPr>
            <w:tcW w:w="0" w:type="auto"/>
            <w:vAlign w:val="center"/>
            <w:hideMark/>
          </w:tcPr>
          <w:p w14:paraId="269414A5" w14:textId="77777777" w:rsidR="005C206B" w:rsidRPr="005C206B" w:rsidRDefault="005C206B" w:rsidP="005C206B">
            <w:pPr>
              <w:pStyle w:val="ListBullet"/>
              <w:rPr>
                <w:lang w:val="en-IN"/>
              </w:rPr>
            </w:pPr>
            <w:r w:rsidRPr="005C206B">
              <w:rPr>
                <w:lang w:val="en-IN"/>
              </w:rPr>
              <w:t>Rule Validation</w:t>
            </w:r>
          </w:p>
        </w:tc>
        <w:tc>
          <w:tcPr>
            <w:tcW w:w="0" w:type="auto"/>
            <w:vAlign w:val="center"/>
            <w:hideMark/>
          </w:tcPr>
          <w:p w14:paraId="19E8B7A4" w14:textId="77777777" w:rsidR="005C206B" w:rsidRPr="005C206B" w:rsidRDefault="005C206B" w:rsidP="005C206B">
            <w:pPr>
              <w:pStyle w:val="ListBullet"/>
              <w:rPr>
                <w:lang w:val="en-IN"/>
              </w:rPr>
            </w:pPr>
            <w:r w:rsidRPr="005C206B">
              <w:rPr>
                <w:lang w:val="en-IN"/>
              </w:rPr>
              <w:t>The system shall check predefined rules before accepting records, display suitable error messages when validation fails, and save records only when applicable rules are satisfied.</w:t>
            </w:r>
          </w:p>
        </w:tc>
      </w:tr>
    </w:tbl>
    <w:p w14:paraId="12A94F82" w14:textId="00FA4741" w:rsidR="00941E75" w:rsidRDefault="00941E75" w:rsidP="005C206B">
      <w:pPr>
        <w:pStyle w:val="ListBullet"/>
        <w:numPr>
          <w:ilvl w:val="0"/>
          <w:numId w:val="0"/>
        </w:numPr>
        <w:ind w:left="360"/>
      </w:pPr>
    </w:p>
    <w:p w14:paraId="045BE574" w14:textId="77777777" w:rsidR="00941E75" w:rsidRDefault="00000000">
      <w:pPr>
        <w:pStyle w:val="Heading1"/>
      </w:pPr>
      <w:r>
        <w:t>8. Non-Functional Requirements</w:t>
      </w:r>
    </w:p>
    <w:p w14:paraId="6CEFE090" w14:textId="77777777" w:rsidR="005C206B" w:rsidRPr="005C206B" w:rsidRDefault="005C206B" w:rsidP="005C206B">
      <w:pPr>
        <w:rPr>
          <w:b/>
          <w:bCs/>
          <w:lang w:val="en-IN"/>
        </w:rPr>
      </w:pPr>
      <w:r w:rsidRPr="005C206B">
        <w:rPr>
          <w:b/>
          <w:bCs/>
          <w:lang w:val="en-IN"/>
        </w:rPr>
        <w:t>8.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2246"/>
        <w:gridCol w:w="6232"/>
      </w:tblGrid>
      <w:tr w:rsidR="005C206B" w:rsidRPr="005C206B" w14:paraId="794E974F" w14:textId="77777777">
        <w:trPr>
          <w:tblCellSpacing w:w="15" w:type="dxa"/>
        </w:trPr>
        <w:tc>
          <w:tcPr>
            <w:tcW w:w="0" w:type="auto"/>
            <w:vAlign w:val="center"/>
            <w:hideMark/>
          </w:tcPr>
          <w:p w14:paraId="4986D532" w14:textId="77777777" w:rsidR="005C206B" w:rsidRPr="005C206B" w:rsidRDefault="005C206B" w:rsidP="005C206B">
            <w:pPr>
              <w:rPr>
                <w:b/>
                <w:bCs/>
                <w:lang w:val="en-IN"/>
              </w:rPr>
            </w:pPr>
            <w:r w:rsidRPr="005C206B">
              <w:rPr>
                <w:b/>
                <w:bCs/>
                <w:lang w:val="en-IN"/>
              </w:rPr>
              <w:t>Requirement ID</w:t>
            </w:r>
          </w:p>
        </w:tc>
        <w:tc>
          <w:tcPr>
            <w:tcW w:w="0" w:type="auto"/>
            <w:vAlign w:val="center"/>
            <w:hideMark/>
          </w:tcPr>
          <w:p w14:paraId="54ADB3C2" w14:textId="77777777" w:rsidR="005C206B" w:rsidRPr="005C206B" w:rsidRDefault="005C206B" w:rsidP="005C206B">
            <w:pPr>
              <w:rPr>
                <w:b/>
                <w:bCs/>
                <w:lang w:val="en-IN"/>
              </w:rPr>
            </w:pPr>
            <w:r w:rsidRPr="005C206B">
              <w:rPr>
                <w:b/>
                <w:bCs/>
                <w:lang w:val="en-IN"/>
              </w:rPr>
              <w:t>Non-Functional Requirement</w:t>
            </w:r>
          </w:p>
        </w:tc>
        <w:tc>
          <w:tcPr>
            <w:tcW w:w="0" w:type="auto"/>
            <w:vAlign w:val="center"/>
            <w:hideMark/>
          </w:tcPr>
          <w:p w14:paraId="26D5F617" w14:textId="77777777" w:rsidR="005C206B" w:rsidRPr="005C206B" w:rsidRDefault="005C206B" w:rsidP="005C206B">
            <w:pPr>
              <w:rPr>
                <w:b/>
                <w:bCs/>
                <w:lang w:val="en-IN"/>
              </w:rPr>
            </w:pPr>
            <w:r w:rsidRPr="005C206B">
              <w:rPr>
                <w:b/>
                <w:bCs/>
                <w:lang w:val="en-IN"/>
              </w:rPr>
              <w:t>Description</w:t>
            </w:r>
          </w:p>
        </w:tc>
      </w:tr>
      <w:tr w:rsidR="005C206B" w:rsidRPr="005C206B" w14:paraId="35803250" w14:textId="77777777">
        <w:trPr>
          <w:tblCellSpacing w:w="15" w:type="dxa"/>
        </w:trPr>
        <w:tc>
          <w:tcPr>
            <w:tcW w:w="0" w:type="auto"/>
            <w:vAlign w:val="center"/>
            <w:hideMark/>
          </w:tcPr>
          <w:p w14:paraId="570FB26D" w14:textId="77777777" w:rsidR="005C206B" w:rsidRPr="005C206B" w:rsidRDefault="005C206B" w:rsidP="005C206B">
            <w:pPr>
              <w:rPr>
                <w:lang w:val="en-IN"/>
              </w:rPr>
            </w:pPr>
            <w:r w:rsidRPr="005C206B">
              <w:rPr>
                <w:lang w:val="en-IN"/>
              </w:rPr>
              <w:t>NFR1</w:t>
            </w:r>
          </w:p>
        </w:tc>
        <w:tc>
          <w:tcPr>
            <w:tcW w:w="0" w:type="auto"/>
            <w:vAlign w:val="center"/>
            <w:hideMark/>
          </w:tcPr>
          <w:p w14:paraId="103CDBD6" w14:textId="77777777" w:rsidR="005C206B" w:rsidRPr="005C206B" w:rsidRDefault="005C206B" w:rsidP="005C206B">
            <w:pPr>
              <w:rPr>
                <w:lang w:val="en-IN"/>
              </w:rPr>
            </w:pPr>
            <w:r w:rsidRPr="005C206B">
              <w:rPr>
                <w:lang w:val="en-IN"/>
              </w:rPr>
              <w:t>Performance</w:t>
            </w:r>
          </w:p>
        </w:tc>
        <w:tc>
          <w:tcPr>
            <w:tcW w:w="0" w:type="auto"/>
            <w:vAlign w:val="center"/>
            <w:hideMark/>
          </w:tcPr>
          <w:p w14:paraId="09CA6B39" w14:textId="77777777" w:rsidR="005C206B" w:rsidRPr="005C206B" w:rsidRDefault="005C206B" w:rsidP="005C206B">
            <w:pPr>
              <w:rPr>
                <w:lang w:val="en-IN"/>
              </w:rPr>
            </w:pPr>
            <w:r w:rsidRPr="005C206B">
              <w:rPr>
                <w:lang w:val="en-IN"/>
              </w:rPr>
              <w:t>Records should be retrieved and displayed within a reasonable time under normal usage.</w:t>
            </w:r>
          </w:p>
        </w:tc>
      </w:tr>
      <w:tr w:rsidR="005C206B" w:rsidRPr="005C206B" w14:paraId="4C374920" w14:textId="77777777">
        <w:trPr>
          <w:tblCellSpacing w:w="15" w:type="dxa"/>
        </w:trPr>
        <w:tc>
          <w:tcPr>
            <w:tcW w:w="0" w:type="auto"/>
            <w:vAlign w:val="center"/>
            <w:hideMark/>
          </w:tcPr>
          <w:p w14:paraId="12170147" w14:textId="77777777" w:rsidR="005C206B" w:rsidRPr="005C206B" w:rsidRDefault="005C206B" w:rsidP="005C206B">
            <w:pPr>
              <w:rPr>
                <w:lang w:val="en-IN"/>
              </w:rPr>
            </w:pPr>
            <w:r w:rsidRPr="005C206B">
              <w:rPr>
                <w:lang w:val="en-IN"/>
              </w:rPr>
              <w:t>NFR2</w:t>
            </w:r>
          </w:p>
        </w:tc>
        <w:tc>
          <w:tcPr>
            <w:tcW w:w="0" w:type="auto"/>
            <w:vAlign w:val="center"/>
            <w:hideMark/>
          </w:tcPr>
          <w:p w14:paraId="1798CEF2" w14:textId="77777777" w:rsidR="005C206B" w:rsidRPr="005C206B" w:rsidRDefault="005C206B" w:rsidP="005C206B">
            <w:pPr>
              <w:rPr>
                <w:lang w:val="en-IN"/>
              </w:rPr>
            </w:pPr>
            <w:r w:rsidRPr="005C206B">
              <w:rPr>
                <w:lang w:val="en-IN"/>
              </w:rPr>
              <w:t>Security</w:t>
            </w:r>
          </w:p>
        </w:tc>
        <w:tc>
          <w:tcPr>
            <w:tcW w:w="0" w:type="auto"/>
            <w:vAlign w:val="center"/>
            <w:hideMark/>
          </w:tcPr>
          <w:p w14:paraId="5C47DEB2" w14:textId="77777777" w:rsidR="005C206B" w:rsidRPr="005C206B" w:rsidRDefault="005C206B" w:rsidP="005C206B">
            <w:pPr>
              <w:rPr>
                <w:lang w:val="en-IN"/>
              </w:rPr>
            </w:pPr>
            <w:r w:rsidRPr="005C206B">
              <w:rPr>
                <w:lang w:val="en-IN"/>
              </w:rPr>
              <w:t>Administrative access shall be protected through authentication and secure password storage.</w:t>
            </w:r>
          </w:p>
        </w:tc>
      </w:tr>
      <w:tr w:rsidR="005C206B" w:rsidRPr="005C206B" w14:paraId="58EBC9D7" w14:textId="77777777">
        <w:trPr>
          <w:tblCellSpacing w:w="15" w:type="dxa"/>
        </w:trPr>
        <w:tc>
          <w:tcPr>
            <w:tcW w:w="0" w:type="auto"/>
            <w:vAlign w:val="center"/>
            <w:hideMark/>
          </w:tcPr>
          <w:p w14:paraId="7FFD3121" w14:textId="77777777" w:rsidR="005C206B" w:rsidRPr="005C206B" w:rsidRDefault="005C206B" w:rsidP="005C206B">
            <w:pPr>
              <w:rPr>
                <w:lang w:val="en-IN"/>
              </w:rPr>
            </w:pPr>
            <w:r w:rsidRPr="005C206B">
              <w:rPr>
                <w:lang w:val="en-IN"/>
              </w:rPr>
              <w:t>NFR3</w:t>
            </w:r>
          </w:p>
        </w:tc>
        <w:tc>
          <w:tcPr>
            <w:tcW w:w="0" w:type="auto"/>
            <w:vAlign w:val="center"/>
            <w:hideMark/>
          </w:tcPr>
          <w:p w14:paraId="2F52BD65" w14:textId="77777777" w:rsidR="005C206B" w:rsidRPr="005C206B" w:rsidRDefault="005C206B" w:rsidP="005C206B">
            <w:pPr>
              <w:rPr>
                <w:lang w:val="en-IN"/>
              </w:rPr>
            </w:pPr>
            <w:r w:rsidRPr="005C206B">
              <w:rPr>
                <w:lang w:val="en-IN"/>
              </w:rPr>
              <w:t>Reliability</w:t>
            </w:r>
          </w:p>
        </w:tc>
        <w:tc>
          <w:tcPr>
            <w:tcW w:w="0" w:type="auto"/>
            <w:vAlign w:val="center"/>
            <w:hideMark/>
          </w:tcPr>
          <w:p w14:paraId="14388FA8" w14:textId="77777777" w:rsidR="005C206B" w:rsidRPr="005C206B" w:rsidRDefault="005C206B" w:rsidP="005C206B">
            <w:pPr>
              <w:rPr>
                <w:lang w:val="en-IN"/>
              </w:rPr>
            </w:pPr>
            <w:r w:rsidRPr="005C206B">
              <w:rPr>
                <w:lang w:val="en-IN"/>
              </w:rPr>
              <w:t>The system should maintain accurate records and prevent invalid information from being saved.</w:t>
            </w:r>
          </w:p>
        </w:tc>
      </w:tr>
      <w:tr w:rsidR="005C206B" w:rsidRPr="005C206B" w14:paraId="2528C33B" w14:textId="77777777">
        <w:trPr>
          <w:tblCellSpacing w:w="15" w:type="dxa"/>
        </w:trPr>
        <w:tc>
          <w:tcPr>
            <w:tcW w:w="0" w:type="auto"/>
            <w:vAlign w:val="center"/>
            <w:hideMark/>
          </w:tcPr>
          <w:p w14:paraId="68AB2494" w14:textId="77777777" w:rsidR="005C206B" w:rsidRPr="005C206B" w:rsidRDefault="005C206B" w:rsidP="005C206B">
            <w:pPr>
              <w:rPr>
                <w:lang w:val="en-IN"/>
              </w:rPr>
            </w:pPr>
            <w:r w:rsidRPr="005C206B">
              <w:rPr>
                <w:lang w:val="en-IN"/>
              </w:rPr>
              <w:t>NFR4</w:t>
            </w:r>
          </w:p>
        </w:tc>
        <w:tc>
          <w:tcPr>
            <w:tcW w:w="0" w:type="auto"/>
            <w:vAlign w:val="center"/>
            <w:hideMark/>
          </w:tcPr>
          <w:p w14:paraId="08A73C0D" w14:textId="77777777" w:rsidR="005C206B" w:rsidRPr="005C206B" w:rsidRDefault="005C206B" w:rsidP="005C206B">
            <w:pPr>
              <w:rPr>
                <w:lang w:val="en-IN"/>
              </w:rPr>
            </w:pPr>
            <w:r w:rsidRPr="005C206B">
              <w:rPr>
                <w:lang w:val="en-IN"/>
              </w:rPr>
              <w:t>Usability</w:t>
            </w:r>
          </w:p>
        </w:tc>
        <w:tc>
          <w:tcPr>
            <w:tcW w:w="0" w:type="auto"/>
            <w:vAlign w:val="center"/>
            <w:hideMark/>
          </w:tcPr>
          <w:p w14:paraId="12B782FC" w14:textId="77777777" w:rsidR="005C206B" w:rsidRPr="005C206B" w:rsidRDefault="005C206B" w:rsidP="005C206B">
            <w:pPr>
              <w:rPr>
                <w:lang w:val="en-IN"/>
              </w:rPr>
            </w:pPr>
            <w:r w:rsidRPr="005C206B">
              <w:rPr>
                <w:lang w:val="en-IN"/>
              </w:rPr>
              <w:t>The interface should be simple and easy for gym staff to understand and use.</w:t>
            </w:r>
          </w:p>
        </w:tc>
      </w:tr>
      <w:tr w:rsidR="005C206B" w:rsidRPr="005C206B" w14:paraId="5432AD56" w14:textId="77777777">
        <w:trPr>
          <w:tblCellSpacing w:w="15" w:type="dxa"/>
        </w:trPr>
        <w:tc>
          <w:tcPr>
            <w:tcW w:w="0" w:type="auto"/>
            <w:vAlign w:val="center"/>
            <w:hideMark/>
          </w:tcPr>
          <w:p w14:paraId="27D6856D" w14:textId="77777777" w:rsidR="005C206B" w:rsidRPr="005C206B" w:rsidRDefault="005C206B" w:rsidP="005C206B">
            <w:pPr>
              <w:rPr>
                <w:lang w:val="en-IN"/>
              </w:rPr>
            </w:pPr>
            <w:r w:rsidRPr="005C206B">
              <w:rPr>
                <w:lang w:val="en-IN"/>
              </w:rPr>
              <w:t>NFR5</w:t>
            </w:r>
          </w:p>
        </w:tc>
        <w:tc>
          <w:tcPr>
            <w:tcW w:w="0" w:type="auto"/>
            <w:vAlign w:val="center"/>
            <w:hideMark/>
          </w:tcPr>
          <w:p w14:paraId="6BC97C03" w14:textId="77777777" w:rsidR="005C206B" w:rsidRPr="005C206B" w:rsidRDefault="005C206B" w:rsidP="005C206B">
            <w:pPr>
              <w:rPr>
                <w:lang w:val="en-IN"/>
              </w:rPr>
            </w:pPr>
            <w:r w:rsidRPr="005C206B">
              <w:rPr>
                <w:lang w:val="en-IN"/>
              </w:rPr>
              <w:t>Maintainability</w:t>
            </w:r>
          </w:p>
        </w:tc>
        <w:tc>
          <w:tcPr>
            <w:tcW w:w="0" w:type="auto"/>
            <w:vAlign w:val="center"/>
            <w:hideMark/>
          </w:tcPr>
          <w:p w14:paraId="2BA781FE" w14:textId="77777777" w:rsidR="005C206B" w:rsidRPr="005C206B" w:rsidRDefault="005C206B" w:rsidP="005C206B">
            <w:pPr>
              <w:rPr>
                <w:lang w:val="en-IN"/>
              </w:rPr>
            </w:pPr>
            <w:r w:rsidRPr="005C206B">
              <w:rPr>
                <w:lang w:val="en-IN"/>
              </w:rPr>
              <w:t>The application should be divided into modules so changes can be made easily.</w:t>
            </w:r>
          </w:p>
        </w:tc>
      </w:tr>
      <w:tr w:rsidR="005C206B" w:rsidRPr="005C206B" w14:paraId="0DE42171" w14:textId="77777777">
        <w:trPr>
          <w:tblCellSpacing w:w="15" w:type="dxa"/>
        </w:trPr>
        <w:tc>
          <w:tcPr>
            <w:tcW w:w="0" w:type="auto"/>
            <w:vAlign w:val="center"/>
            <w:hideMark/>
          </w:tcPr>
          <w:p w14:paraId="3730A1B2" w14:textId="77777777" w:rsidR="005C206B" w:rsidRPr="005C206B" w:rsidRDefault="005C206B" w:rsidP="005C206B">
            <w:pPr>
              <w:rPr>
                <w:lang w:val="en-IN"/>
              </w:rPr>
            </w:pPr>
            <w:r w:rsidRPr="005C206B">
              <w:rPr>
                <w:lang w:val="en-IN"/>
              </w:rPr>
              <w:t>NFR6</w:t>
            </w:r>
          </w:p>
        </w:tc>
        <w:tc>
          <w:tcPr>
            <w:tcW w:w="0" w:type="auto"/>
            <w:vAlign w:val="center"/>
            <w:hideMark/>
          </w:tcPr>
          <w:p w14:paraId="5FB80141" w14:textId="77777777" w:rsidR="005C206B" w:rsidRPr="005C206B" w:rsidRDefault="005C206B" w:rsidP="005C206B">
            <w:pPr>
              <w:rPr>
                <w:lang w:val="en-IN"/>
              </w:rPr>
            </w:pPr>
            <w:r w:rsidRPr="005C206B">
              <w:rPr>
                <w:lang w:val="en-IN"/>
              </w:rPr>
              <w:t>Data Integrity</w:t>
            </w:r>
          </w:p>
        </w:tc>
        <w:tc>
          <w:tcPr>
            <w:tcW w:w="0" w:type="auto"/>
            <w:vAlign w:val="center"/>
            <w:hideMark/>
          </w:tcPr>
          <w:p w14:paraId="3115016B" w14:textId="77777777" w:rsidR="005C206B" w:rsidRPr="005C206B" w:rsidRDefault="005C206B" w:rsidP="005C206B">
            <w:pPr>
              <w:rPr>
                <w:lang w:val="en-IN"/>
              </w:rPr>
            </w:pPr>
            <w:r w:rsidRPr="005C206B">
              <w:rPr>
                <w:lang w:val="en-IN"/>
              </w:rPr>
              <w:t>Correct relationships between members, memberships, bookings, and payments should be maintained.</w:t>
            </w:r>
          </w:p>
        </w:tc>
      </w:tr>
      <w:tr w:rsidR="005C206B" w:rsidRPr="005C206B" w14:paraId="393AAB36" w14:textId="77777777">
        <w:trPr>
          <w:tblCellSpacing w:w="15" w:type="dxa"/>
        </w:trPr>
        <w:tc>
          <w:tcPr>
            <w:tcW w:w="0" w:type="auto"/>
            <w:vAlign w:val="center"/>
            <w:hideMark/>
          </w:tcPr>
          <w:p w14:paraId="03E3AF0A" w14:textId="77777777" w:rsidR="005C206B" w:rsidRPr="005C206B" w:rsidRDefault="005C206B" w:rsidP="005C206B">
            <w:pPr>
              <w:rPr>
                <w:lang w:val="en-IN"/>
              </w:rPr>
            </w:pPr>
            <w:r w:rsidRPr="005C206B">
              <w:rPr>
                <w:lang w:val="en-IN"/>
              </w:rPr>
              <w:t>NFR7</w:t>
            </w:r>
          </w:p>
        </w:tc>
        <w:tc>
          <w:tcPr>
            <w:tcW w:w="0" w:type="auto"/>
            <w:vAlign w:val="center"/>
            <w:hideMark/>
          </w:tcPr>
          <w:p w14:paraId="50BED4F2" w14:textId="77777777" w:rsidR="005C206B" w:rsidRPr="005C206B" w:rsidRDefault="005C206B" w:rsidP="005C206B">
            <w:pPr>
              <w:rPr>
                <w:lang w:val="en-IN"/>
              </w:rPr>
            </w:pPr>
            <w:r w:rsidRPr="005C206B">
              <w:rPr>
                <w:lang w:val="en-IN"/>
              </w:rPr>
              <w:t>Portability</w:t>
            </w:r>
          </w:p>
        </w:tc>
        <w:tc>
          <w:tcPr>
            <w:tcW w:w="0" w:type="auto"/>
            <w:vAlign w:val="center"/>
            <w:hideMark/>
          </w:tcPr>
          <w:p w14:paraId="43FC183D" w14:textId="77777777" w:rsidR="005C206B" w:rsidRPr="005C206B" w:rsidRDefault="005C206B" w:rsidP="005C206B">
            <w:pPr>
              <w:rPr>
                <w:lang w:val="en-IN"/>
              </w:rPr>
            </w:pPr>
            <w:r w:rsidRPr="005C206B">
              <w:rPr>
                <w:lang w:val="en-IN"/>
              </w:rPr>
              <w:t>The application should work on compatible operating systems and modern web browsers.</w:t>
            </w:r>
          </w:p>
        </w:tc>
      </w:tr>
      <w:tr w:rsidR="005C206B" w:rsidRPr="005C206B" w14:paraId="7E03BF8F" w14:textId="77777777">
        <w:trPr>
          <w:tblCellSpacing w:w="15" w:type="dxa"/>
        </w:trPr>
        <w:tc>
          <w:tcPr>
            <w:tcW w:w="0" w:type="auto"/>
            <w:vAlign w:val="center"/>
            <w:hideMark/>
          </w:tcPr>
          <w:p w14:paraId="1AC7024C" w14:textId="77777777" w:rsidR="005C206B" w:rsidRPr="005C206B" w:rsidRDefault="005C206B" w:rsidP="005C206B">
            <w:pPr>
              <w:rPr>
                <w:lang w:val="en-IN"/>
              </w:rPr>
            </w:pPr>
            <w:r w:rsidRPr="005C206B">
              <w:rPr>
                <w:lang w:val="en-IN"/>
              </w:rPr>
              <w:t>NFR8</w:t>
            </w:r>
          </w:p>
        </w:tc>
        <w:tc>
          <w:tcPr>
            <w:tcW w:w="0" w:type="auto"/>
            <w:vAlign w:val="center"/>
            <w:hideMark/>
          </w:tcPr>
          <w:p w14:paraId="5FAFE29E" w14:textId="77777777" w:rsidR="005C206B" w:rsidRPr="005C206B" w:rsidRDefault="005C206B" w:rsidP="005C206B">
            <w:pPr>
              <w:rPr>
                <w:lang w:val="en-IN"/>
              </w:rPr>
            </w:pPr>
            <w:r w:rsidRPr="005C206B">
              <w:rPr>
                <w:lang w:val="en-IN"/>
              </w:rPr>
              <w:t>Availability</w:t>
            </w:r>
          </w:p>
        </w:tc>
        <w:tc>
          <w:tcPr>
            <w:tcW w:w="0" w:type="auto"/>
            <w:vAlign w:val="center"/>
            <w:hideMark/>
          </w:tcPr>
          <w:p w14:paraId="7995AC66" w14:textId="77777777" w:rsidR="005C206B" w:rsidRPr="005C206B" w:rsidRDefault="005C206B" w:rsidP="005C206B">
            <w:pPr>
              <w:rPr>
                <w:lang w:val="en-IN"/>
              </w:rPr>
            </w:pPr>
            <w:r w:rsidRPr="005C206B">
              <w:rPr>
                <w:lang w:val="en-IN"/>
              </w:rPr>
              <w:t>The application should be accessible when the web server and database are running properly.</w:t>
            </w:r>
          </w:p>
        </w:tc>
      </w:tr>
    </w:tbl>
    <w:p w14:paraId="3B591C45" w14:textId="77777777" w:rsidR="005C206B" w:rsidRPr="005C206B" w:rsidRDefault="005C206B" w:rsidP="005C206B"/>
    <w:p w14:paraId="6BAE1913" w14:textId="77777777" w:rsidR="00941E75" w:rsidRDefault="00000000">
      <w:pPr>
        <w:pStyle w:val="Heading1"/>
      </w:pPr>
      <w:r>
        <w:t>9. Business Rules</w:t>
      </w:r>
    </w:p>
    <w:p w14:paraId="1104EFC2" w14:textId="77777777" w:rsidR="00941E75" w:rsidRDefault="00000000">
      <w:pPr>
        <w:pStyle w:val="ListNumber"/>
      </w:pPr>
      <w:r>
        <w:t>Every member must have a unique member ID.</w:t>
      </w:r>
    </w:p>
    <w:p w14:paraId="056E90B7" w14:textId="77777777" w:rsidR="00941E75" w:rsidRDefault="00000000">
      <w:pPr>
        <w:pStyle w:val="ListNumber"/>
      </w:pPr>
      <w:r>
        <w:t>Mandatory member details must not be empty.</w:t>
      </w:r>
    </w:p>
    <w:p w14:paraId="7DB26889" w14:textId="77777777" w:rsidR="00941E75" w:rsidRDefault="00000000">
      <w:pPr>
        <w:pStyle w:val="ListNumber"/>
      </w:pPr>
      <w:r>
        <w:t>The membership start date must be earlier than the expiry date.</w:t>
      </w:r>
    </w:p>
    <w:p w14:paraId="4061487B" w14:textId="77777777" w:rsidR="00941E75" w:rsidRDefault="00000000">
      <w:pPr>
        <w:pStyle w:val="ListNumber"/>
      </w:pPr>
      <w:r>
        <w:t>Every workout slot must have valid timings and a positive capacity.</w:t>
      </w:r>
    </w:p>
    <w:p w14:paraId="6F266222" w14:textId="77777777" w:rsidR="00941E75" w:rsidRDefault="00000000">
      <w:pPr>
        <w:pStyle w:val="ListNumber"/>
      </w:pPr>
      <w:r>
        <w:t>A booking shall be confirmed only if the selected slot has available capacity.</w:t>
      </w:r>
    </w:p>
    <w:p w14:paraId="2E8FAF2F" w14:textId="77777777" w:rsidR="00941E75" w:rsidRDefault="00000000">
      <w:pPr>
        <w:pStyle w:val="ListNumber"/>
      </w:pPr>
      <w:r>
        <w:t>Duplicate bookings for the same member, slot, and date shall not be allowed.</w:t>
      </w:r>
    </w:p>
    <w:p w14:paraId="5940693A" w14:textId="77777777" w:rsidR="00941E75" w:rsidRDefault="00000000">
      <w:pPr>
        <w:pStyle w:val="ListNumber"/>
      </w:pPr>
      <w:r>
        <w:lastRenderedPageBreak/>
        <w:t>Payment amounts must be valid and non-negative.</w:t>
      </w:r>
    </w:p>
    <w:p w14:paraId="1711B708" w14:textId="77777777" w:rsidR="00941E75" w:rsidRDefault="00000000">
      <w:pPr>
        <w:pStyle w:val="ListNumber"/>
      </w:pPr>
      <w:r>
        <w:t>Membership status shall be determined using the membership dates.</w:t>
      </w:r>
    </w:p>
    <w:p w14:paraId="1DA76308" w14:textId="77777777" w:rsidR="00941E75" w:rsidRDefault="00000000">
      <w:pPr>
        <w:pStyle w:val="ListNumber"/>
      </w:pPr>
      <w:r>
        <w:t>Only authorized staff shall manage administrative records.</w:t>
      </w:r>
    </w:p>
    <w:p w14:paraId="398EFB6E" w14:textId="77777777" w:rsidR="00941E75" w:rsidRDefault="00000000">
      <w:pPr>
        <w:pStyle w:val="ListNumber"/>
      </w:pPr>
      <w:r>
        <w:t>Cancelled bookings shall not count toward active booking capacity.</w:t>
      </w:r>
    </w:p>
    <w:p w14:paraId="3D50766A" w14:textId="77777777" w:rsidR="00941E75" w:rsidRDefault="00000000">
      <w:pPr>
        <w:pStyle w:val="Heading1"/>
      </w:pPr>
      <w:r>
        <w:t>10. System Constraints</w:t>
      </w:r>
    </w:p>
    <w:p w14:paraId="52DB96F9" w14:textId="77777777" w:rsidR="00941E75" w:rsidRDefault="00000000">
      <w:pPr>
        <w:pStyle w:val="ListBullet"/>
      </w:pPr>
      <w:r>
        <w:t>The system requires a working database connection.</w:t>
      </w:r>
    </w:p>
    <w:p w14:paraId="4D3BBFD3" w14:textId="77777777" w:rsidR="00941E75" w:rsidRDefault="00000000">
      <w:pPr>
        <w:pStyle w:val="ListBullet"/>
      </w:pPr>
      <w:r>
        <w:t>The application must run on a compatible web server and browser.</w:t>
      </w:r>
    </w:p>
    <w:p w14:paraId="083AD4AD" w14:textId="77777777" w:rsidR="00941E75" w:rsidRDefault="00000000">
      <w:pPr>
        <w:pStyle w:val="ListBullet"/>
      </w:pPr>
      <w:r>
        <w:t>Administrative functions are restricted to authorized users.</w:t>
      </w:r>
    </w:p>
    <w:p w14:paraId="53FDAE37" w14:textId="77777777" w:rsidR="00941E75" w:rsidRDefault="00000000">
      <w:pPr>
        <w:pStyle w:val="ListBullet"/>
      </w:pPr>
      <w:r>
        <w:t>The system depends on the accuracy of information entered by gym staff.</w:t>
      </w:r>
    </w:p>
    <w:p w14:paraId="461144C1" w14:textId="77777777" w:rsidR="00941E75" w:rsidRDefault="00000000">
      <w:pPr>
        <w:pStyle w:val="ListBullet"/>
      </w:pPr>
      <w:r>
        <w:t>Slot availability must be checked before confirming a booking.</w:t>
      </w:r>
    </w:p>
    <w:p w14:paraId="1F87729D" w14:textId="77777777" w:rsidR="00941E75" w:rsidRDefault="00000000">
      <w:pPr>
        <w:pStyle w:val="ListBullet"/>
      </w:pPr>
      <w:r>
        <w:t>The basic version does not require an online payment gateway or AI service.</w:t>
      </w:r>
    </w:p>
    <w:p w14:paraId="2A44A3FD" w14:textId="77777777" w:rsidR="00941E75" w:rsidRDefault="00000000">
      <w:pPr>
        <w:pStyle w:val="ListBullet"/>
      </w:pPr>
      <w:r>
        <w:t>The application requires the necessary development software and database environment.</w:t>
      </w:r>
    </w:p>
    <w:p w14:paraId="2653E82B" w14:textId="77777777" w:rsidR="00941E75" w:rsidRDefault="00000000">
      <w:pPr>
        <w:pStyle w:val="Heading1"/>
      </w:pPr>
      <w:r>
        <w:t>11. Hardware Requirements</w:t>
      </w:r>
    </w:p>
    <w:p w14:paraId="7BFE897E" w14:textId="77777777" w:rsidR="00941E75" w:rsidRDefault="00000000">
      <w:pPr>
        <w:pStyle w:val="ListBullet"/>
      </w:pPr>
      <w:r>
        <w:t>Processor: Intel Core i3 or equivalent and above.</w:t>
      </w:r>
    </w:p>
    <w:p w14:paraId="6EED98BD" w14:textId="77777777" w:rsidR="00941E75" w:rsidRDefault="00000000">
      <w:pPr>
        <w:pStyle w:val="ListBullet"/>
      </w:pPr>
      <w:r>
        <w:t>RAM: Minimum 4 GB.</w:t>
      </w:r>
    </w:p>
    <w:p w14:paraId="2C096F24" w14:textId="77777777" w:rsidR="00941E75" w:rsidRDefault="00000000">
      <w:pPr>
        <w:pStyle w:val="ListBullet"/>
      </w:pPr>
      <w:r>
        <w:t>Hard disk: At least 10 GB available storage.</w:t>
      </w:r>
    </w:p>
    <w:p w14:paraId="00F981E3" w14:textId="77777777" w:rsidR="00941E75" w:rsidRDefault="00000000">
      <w:pPr>
        <w:pStyle w:val="ListBullet"/>
      </w:pPr>
      <w:r>
        <w:t>Input devices: Keyboard and mouse.</w:t>
      </w:r>
    </w:p>
    <w:p w14:paraId="7EF891B7" w14:textId="77777777" w:rsidR="00941E75" w:rsidRDefault="00000000">
      <w:pPr>
        <w:pStyle w:val="ListBullet"/>
      </w:pPr>
      <w:r>
        <w:t>Output device: Monitor.</w:t>
      </w:r>
    </w:p>
    <w:p w14:paraId="20FB18C9" w14:textId="77777777" w:rsidR="00941E75" w:rsidRDefault="00000000">
      <w:pPr>
        <w:pStyle w:val="ListBullet"/>
      </w:pPr>
      <w:r>
        <w:t>Network: Internet connection for downloading development tools and optional online access.</w:t>
      </w:r>
    </w:p>
    <w:p w14:paraId="5BF2AD69" w14:textId="77777777" w:rsidR="00941E75" w:rsidRDefault="00000000">
      <w:pPr>
        <w:pStyle w:val="Heading1"/>
      </w:pPr>
      <w:r>
        <w:t>12. Software Requirements</w:t>
      </w:r>
    </w:p>
    <w:p w14:paraId="07F37F8C" w14:textId="77777777" w:rsidR="00941E75" w:rsidRDefault="00000000">
      <w:pPr>
        <w:pStyle w:val="ListBullet"/>
      </w:pPr>
      <w:r>
        <w:t>Operating System: Windows or Linux.</w:t>
      </w:r>
    </w:p>
    <w:p w14:paraId="2370CEA4" w14:textId="77777777" w:rsidR="00941E75" w:rsidRDefault="00000000">
      <w:pPr>
        <w:pStyle w:val="ListBullet"/>
      </w:pPr>
      <w:r>
        <w:t>Frontend: HTML and CSS.</w:t>
      </w:r>
    </w:p>
    <w:p w14:paraId="39B42692" w14:textId="77777777" w:rsidR="00941E75" w:rsidRDefault="00000000">
      <w:pPr>
        <w:pStyle w:val="ListBullet"/>
      </w:pPr>
      <w:r>
        <w:t>Backend: PHP.</w:t>
      </w:r>
    </w:p>
    <w:p w14:paraId="4F388355" w14:textId="77777777" w:rsidR="00941E75" w:rsidRDefault="00000000">
      <w:pPr>
        <w:pStyle w:val="ListBullet"/>
      </w:pPr>
      <w:r>
        <w:t>Database: MySQL.</w:t>
      </w:r>
    </w:p>
    <w:p w14:paraId="46133AFB" w14:textId="77777777" w:rsidR="00941E75" w:rsidRDefault="00000000">
      <w:pPr>
        <w:pStyle w:val="ListBullet"/>
      </w:pPr>
      <w:r>
        <w:t>Development Environment: Visual Studio Code.</w:t>
      </w:r>
    </w:p>
    <w:p w14:paraId="6ACA869F" w14:textId="77777777" w:rsidR="00941E75" w:rsidRDefault="00000000">
      <w:pPr>
        <w:pStyle w:val="ListBullet"/>
      </w:pPr>
      <w:r>
        <w:t>Local Server: XAMPP.</w:t>
      </w:r>
    </w:p>
    <w:p w14:paraId="769B80FD" w14:textId="77777777" w:rsidR="00941E75" w:rsidRDefault="00000000">
      <w:pPr>
        <w:pStyle w:val="ListBullet"/>
      </w:pPr>
      <w:r>
        <w:t>Database Management Tool: phpMyAdmin.</w:t>
      </w:r>
    </w:p>
    <w:p w14:paraId="46B0543C" w14:textId="77777777" w:rsidR="00941E75" w:rsidRDefault="00000000">
      <w:pPr>
        <w:pStyle w:val="ListBullet"/>
      </w:pPr>
      <w:r>
        <w:t>Web Browser: Google Chrome or another modern browser.</w:t>
      </w:r>
    </w:p>
    <w:p w14:paraId="759C520B" w14:textId="77777777" w:rsidR="00941E75" w:rsidRDefault="00000000">
      <w:pPr>
        <w:pStyle w:val="Heading1"/>
      </w:pPr>
      <w:r>
        <w:t>13. Feasibility</w:t>
      </w:r>
    </w:p>
    <w:p w14:paraId="09045E72" w14:textId="77777777" w:rsidR="00941E75" w:rsidRDefault="00000000">
      <w:pPr>
        <w:pStyle w:val="ListBullet"/>
      </w:pPr>
      <w:r>
        <w:t>Technical: The system can be developed using the technologies specified in the SRS: HTML, CSS, PHP, and MySQL, with XAMPP and Visual Studio Code.</w:t>
      </w:r>
    </w:p>
    <w:p w14:paraId="07A7E501" w14:textId="77777777" w:rsidR="00941E75" w:rsidRDefault="00000000">
      <w:pPr>
        <w:pStyle w:val="ListBullet"/>
      </w:pPr>
      <w:r>
        <w:t>Economic: The proposed development tools are available without requiring a paid online payment service for the basic version.</w:t>
      </w:r>
    </w:p>
    <w:p w14:paraId="4F090392" w14:textId="77777777" w:rsidR="00941E75" w:rsidRDefault="00000000">
      <w:pPr>
        <w:pStyle w:val="ListBullet"/>
      </w:pPr>
      <w:r>
        <w:t>Operational: The system is intended to provide simple record-management functions for authorized gym staff.</w:t>
      </w:r>
    </w:p>
    <w:p w14:paraId="27DAD853" w14:textId="77777777" w:rsidR="00941E75" w:rsidRDefault="00000000">
      <w:pPr>
        <w:pStyle w:val="ListBullet"/>
      </w:pPr>
      <w:r>
        <w:t>Schedule: The project can be implemented in stages based on the available mini-project timeline.</w:t>
      </w:r>
    </w:p>
    <w:p w14:paraId="11A9AB4B" w14:textId="7B1C9BB6" w:rsidR="00941E75" w:rsidRDefault="00000000">
      <w:pPr>
        <w:pStyle w:val="Heading1"/>
      </w:pPr>
      <w:r>
        <w:t xml:space="preserve">14. Future Enhancements </w:t>
      </w:r>
    </w:p>
    <w:p w14:paraId="351D0622" w14:textId="77777777" w:rsidR="00941E75" w:rsidRDefault="00000000">
      <w:pPr>
        <w:pStyle w:val="ListBullet"/>
      </w:pPr>
      <w:r>
        <w:t>AI Gym Assistant.</w:t>
      </w:r>
    </w:p>
    <w:p w14:paraId="35810E6F" w14:textId="77777777" w:rsidR="00941E75" w:rsidRDefault="00000000">
      <w:pPr>
        <w:pStyle w:val="ListBullet"/>
      </w:pPr>
      <w:r>
        <w:t>Automatic membership reminders.</w:t>
      </w:r>
    </w:p>
    <w:p w14:paraId="33138820" w14:textId="77777777" w:rsidR="00941E75" w:rsidRDefault="00000000">
      <w:pPr>
        <w:pStyle w:val="ListBullet"/>
      </w:pPr>
      <w:r>
        <w:lastRenderedPageBreak/>
        <w:t>Online payment integration.</w:t>
      </w:r>
    </w:p>
    <w:p w14:paraId="0F59F843" w14:textId="77777777" w:rsidR="00941E75" w:rsidRDefault="00000000">
      <w:pPr>
        <w:pStyle w:val="ListBullet"/>
      </w:pPr>
      <w:r>
        <w:t>Member login for viewing membership and booking slots.</w:t>
      </w:r>
    </w:p>
    <w:p w14:paraId="0995E481" w14:textId="77777777" w:rsidR="00941E75" w:rsidRDefault="00000000">
      <w:pPr>
        <w:pStyle w:val="ListBullet"/>
      </w:pPr>
      <w:r>
        <w:t>Advanced reports with graphs and charts.</w:t>
      </w:r>
    </w:p>
    <w:p w14:paraId="566BEB40" w14:textId="77777777" w:rsidR="00941E75" w:rsidRDefault="00000000">
      <w:pPr>
        <w:pStyle w:val="ListBullet"/>
      </w:pPr>
      <w:r>
        <w:t>Email and SMS notifications.</w:t>
      </w:r>
    </w:p>
    <w:p w14:paraId="052CCD8C" w14:textId="77777777" w:rsidR="00941E75" w:rsidRDefault="00000000">
      <w:pPr>
        <w:pStyle w:val="ListBullet"/>
      </w:pPr>
      <w:r>
        <w:t>Attendance management.</w:t>
      </w:r>
    </w:p>
    <w:p w14:paraId="22D6186D" w14:textId="77777777" w:rsidR="00941E75" w:rsidRDefault="00000000">
      <w:pPr>
        <w:pStyle w:val="ListBullet"/>
      </w:pPr>
      <w:r>
        <w:t>Mobile-friendly interface improvements.</w:t>
      </w:r>
    </w:p>
    <w:p w14:paraId="36A6D7EE" w14:textId="77777777" w:rsidR="00941E75" w:rsidRDefault="00000000">
      <w:pPr>
        <w:pStyle w:val="Heading1"/>
      </w:pPr>
      <w:r>
        <w:t>16. Conclusion</w:t>
      </w:r>
    </w:p>
    <w:p w14:paraId="39B69B7B" w14:textId="77777777" w:rsidR="00941E75" w:rsidRDefault="00000000">
      <w:r>
        <w:t>Requirement analysis identifies what the Gym Membership and Slot Register must do before development. Based on the SRS, the project manages member registration, membership plans and validity, payments, workout slots, bookings and cancellations, search, and reports. It applies validation rules such as unique member IDs, valid membership dates, payment checks, active membership, slot capacity, and duplicate-booking prevention. This analysis provides a clear guide for developing the project using HTML, CSS, PHP, and MySQL.</w:t>
      </w:r>
    </w:p>
    <w:sectPr w:rsidR="00941E75"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3EB49" w14:textId="77777777" w:rsidR="002215F4" w:rsidRDefault="002215F4">
      <w:pPr>
        <w:spacing w:after="0" w:line="240" w:lineRule="auto"/>
      </w:pPr>
      <w:r>
        <w:separator/>
      </w:r>
    </w:p>
  </w:endnote>
  <w:endnote w:type="continuationSeparator" w:id="0">
    <w:p w14:paraId="68C32921" w14:textId="77777777" w:rsidR="002215F4" w:rsidRDefault="00221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DFD1B" w14:textId="77777777" w:rsidR="00941E75" w:rsidRDefault="00000000">
    <w:pPr>
      <w:pStyle w:val="Footer"/>
      <w:jc w:val="center"/>
    </w:pPr>
    <w:r>
      <w:t>Gym Membership and Slot Register | Requirement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B8092" w14:textId="77777777" w:rsidR="002215F4" w:rsidRDefault="002215F4">
      <w:pPr>
        <w:spacing w:after="0" w:line="240" w:lineRule="auto"/>
      </w:pPr>
      <w:r>
        <w:separator/>
      </w:r>
    </w:p>
  </w:footnote>
  <w:footnote w:type="continuationSeparator" w:id="0">
    <w:p w14:paraId="5052EB82" w14:textId="77777777" w:rsidR="002215F4" w:rsidRDefault="002215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0EC1420"/>
    <w:lvl w:ilvl="0">
      <w:start w:val="1"/>
      <w:numFmt w:val="bullet"/>
      <w:pStyle w:val="ListBullet"/>
      <w:lvlText w:val=""/>
      <w:lvlJc w:val="left"/>
      <w:pPr>
        <w:tabs>
          <w:tab w:val="num" w:pos="360"/>
        </w:tabs>
        <w:ind w:left="360" w:hanging="360"/>
      </w:pPr>
      <w:rPr>
        <w:rFonts w:ascii="Symbol" w:hAnsi="Symbol" w:hint="default"/>
      </w:rPr>
    </w:lvl>
  </w:abstractNum>
  <w:num w:numId="1" w16cid:durableId="1821145025">
    <w:abstractNumId w:val="8"/>
  </w:num>
  <w:num w:numId="2" w16cid:durableId="614361782">
    <w:abstractNumId w:val="6"/>
  </w:num>
  <w:num w:numId="3" w16cid:durableId="1773813606">
    <w:abstractNumId w:val="5"/>
  </w:num>
  <w:num w:numId="4" w16cid:durableId="1442794879">
    <w:abstractNumId w:val="4"/>
  </w:num>
  <w:num w:numId="5" w16cid:durableId="1176189189">
    <w:abstractNumId w:val="7"/>
  </w:num>
  <w:num w:numId="6" w16cid:durableId="402993832">
    <w:abstractNumId w:val="3"/>
  </w:num>
  <w:num w:numId="7" w16cid:durableId="521289370">
    <w:abstractNumId w:val="2"/>
  </w:num>
  <w:num w:numId="8" w16cid:durableId="1575895065">
    <w:abstractNumId w:val="1"/>
  </w:num>
  <w:num w:numId="9" w16cid:durableId="760415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15F4"/>
    <w:rsid w:val="00274AA3"/>
    <w:rsid w:val="0029639D"/>
    <w:rsid w:val="00326F90"/>
    <w:rsid w:val="003354C1"/>
    <w:rsid w:val="00392FA9"/>
    <w:rsid w:val="005C206B"/>
    <w:rsid w:val="00836BFE"/>
    <w:rsid w:val="00941E75"/>
    <w:rsid w:val="00AA1D8D"/>
    <w:rsid w:val="00B47730"/>
    <w:rsid w:val="00CB0664"/>
    <w:rsid w:val="00E57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E7785E"/>
  <w14:defaultImageDpi w14:val="300"/>
  <w15:docId w15:val="{DB95E06F-324A-4E75-B33E-6EF4F780F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1317</Words>
  <Characters>7511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dc:creator>
  <cp:keywords/>
  <dc:description>generated by python-docx</dc:description>
  <cp:lastModifiedBy>sneha angadi</cp:lastModifiedBy>
  <cp:revision>2</cp:revision>
  <dcterms:created xsi:type="dcterms:W3CDTF">2026-10-23T10:49:00Z</dcterms:created>
  <dcterms:modified xsi:type="dcterms:W3CDTF">2026-10-23T10:49:00Z</dcterms:modified>
  <cp:category/>
</cp:coreProperties>
</file>